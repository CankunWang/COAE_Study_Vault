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280"/>
        <w:jc w:val="center"/>
      </w:pPr>
      <w:r>
        <w:rPr>
          <w:rFonts w:ascii="Microsoft YaHei" w:hAnsi="Microsoft YaHei" w:eastAsia="Microsoft YaHei"/>
          <w:b/>
          <w:i w:val="0"/>
          <w:color w:val="2E74B5"/>
          <w:sz w:val="22"/>
        </w:rPr>
        <w:t>代码参考手册</w:t>
      </w:r>
    </w:p>
    <w:p>
      <w:pPr>
        <w:spacing w:after="160"/>
        <w:jc w:val="center"/>
      </w:pPr>
      <w:r>
        <w:rPr>
          <w:rFonts w:ascii="Calibri" w:hAnsi="Calibri" w:eastAsia="Calibri"/>
          <w:b/>
          <w:i w:val="0"/>
          <w:color w:val="1F4D78"/>
          <w:sz w:val="56"/>
        </w:rPr>
        <w:t>Clean-label Attack</w:t>
      </w:r>
    </w:p>
    <w:p>
      <w:pPr>
        <w:spacing w:after="360"/>
        <w:jc w:val="center"/>
      </w:pPr>
      <w:r>
        <w:rPr>
          <w:rFonts w:ascii="Microsoft YaHei" w:hAnsi="Microsoft YaHei" w:eastAsia="Microsoft YaHei"/>
          <w:b/>
          <w:i w:val="0"/>
          <w:color w:val="263238"/>
          <w:sz w:val="36"/>
        </w:rPr>
        <w:t>通用代码模板与使用说明</w:t>
      </w:r>
    </w:p>
    <w:p>
      <w:pPr>
        <w:spacing w:after="680"/>
        <w:jc w:val="center"/>
      </w:pPr>
      <w:r>
        <w:rPr>
          <w:rFonts w:ascii="Microsoft YaHei" w:hAnsi="Microsoft YaHei" w:eastAsia="Microsoft YaHei"/>
          <w:b w:val="0"/>
          <w:i w:val="0"/>
          <w:color w:val="667085"/>
          <w:sz w:val="21"/>
        </w:rPr>
        <w:t>基于 clean-label-student-template.ipynb 整理</w:t>
      </w:r>
    </w:p>
    <w:p>
      <w:pPr>
        <w:spacing w:before="720" w:after="160"/>
        <w:pBdr>
          <w:bottom w:val="single" w:sz="6" w:space="4" w:color="D8DEE4"/>
        </w:pBdr>
      </w:pPr>
    </w:p>
    <w:p>
      <w:pPr>
        <w:jc w:val="center"/>
      </w:pPr>
      <w:r>
        <w:rPr>
          <w:rFonts w:ascii="Microsoft YaHei" w:hAnsi="Microsoft YaHei" w:eastAsia="Microsoft YaHei"/>
          <w:b w:val="0"/>
          <w:i w:val="0"/>
          <w:color w:val="667085"/>
          <w:sz w:val="20"/>
        </w:rPr>
        <w:t>用途：课程实验、代码复用、攻击流程复盘</w:t>
      </w:r>
    </w:p>
    <w:p>
      <w:r>
        <w:br w:type="page"/>
      </w:r>
    </w:p>
    <w:p>
      <w:pPr>
        <w:pStyle w:val="Heading1"/>
      </w:pPr>
      <w:r>
        <w:t>使用范围</w:t>
      </w:r>
    </w:p>
    <w:p>
      <w:r>
        <w:rPr>
          <w:rFonts w:ascii="Microsoft YaHei" w:hAnsi="Microsoft YaHei" w:eastAsia="Microsoft YaHei"/>
          <w:b w:val="0"/>
          <w:i w:val="0"/>
          <w:color w:val="263238"/>
          <w:sz w:val="21"/>
        </w:rPr>
        <w:t>本文档抽取并整理原 notebook 中可复用的代码，将数据加载、模型创建、候选点选择、clean-label 特征扰动、攻击评估和二维可视化拆成独立函数。</w:t>
      </w:r>
    </w:p>
    <w:p>
      <w:pPr>
        <w:shd w:fill="EAF2F8"/>
        <w:pBdr>
          <w:left w:val="single" w:sz="18" w:space="8" w:color="2E74B5"/>
        </w:pBdr>
        <w:spacing w:before="80" w:after="160"/>
        <w:ind w:left="115" w:right="115"/>
      </w:pPr>
      <w:r>
        <w:rPr>
          <w:rFonts w:ascii="Microsoft YaHei" w:hAnsi="Microsoft YaHei" w:eastAsia="Microsoft YaHei"/>
          <w:b/>
          <w:i w:val="0"/>
          <w:color w:val="1F4D78"/>
          <w:sz w:val="20"/>
        </w:rPr>
        <w:t>安全与复用边界：</w:t>
      </w:r>
      <w:r>
        <w:rPr>
          <w:rFonts w:ascii="Microsoft YaHei" w:hAnsi="Microsoft YaHei" w:eastAsia="Microsoft YaHei"/>
          <w:b w:val="0"/>
          <w:i w:val="0"/>
          <w:color w:val="263238"/>
          <w:sz w:val="20"/>
        </w:rPr>
        <w:t>文档不包含原实验中的远程评估地址、提交请求、flag 或服务端输出。模板用于授权的课程实验和模型鲁棒性研究。</w:t>
      </w:r>
    </w:p>
    <w:p>
      <w:pPr>
        <w:pStyle w:val="Heading2"/>
      </w:pPr>
      <w:r>
        <w:t>相对原代码的通用化调整</w:t>
      </w:r>
    </w:p>
    <w:p>
      <w:r>
        <w:rPr>
          <w:rFonts w:ascii="Microsoft YaHei" w:hAnsi="Microsoft YaHei" w:eastAsia="Microsoft YaHei"/>
          <w:b w:val="0"/>
          <w:i w:val="0"/>
          <w:color w:val="263238"/>
          <w:sz w:val="21"/>
        </w:rPr>
        <w:t>类别映射改为显式配置，不再根据目标标签写死攻击类别。</w:t>
      </w:r>
    </w:p>
    <w:p>
      <w:r>
        <w:rPr>
          <w:rFonts w:ascii="Microsoft YaHei" w:hAnsi="Microsoft YaHei" w:eastAsia="Microsoft YaHei"/>
          <w:b w:val="0"/>
          <w:i w:val="0"/>
          <w:color w:val="263238"/>
          <w:sz w:val="21"/>
        </w:rPr>
        <w:t>OvR estimator 不再使用类别值直接索引，而是通过 model.classes_ 查找，因此可支持非连续整数标签。</w:t>
      </w:r>
    </w:p>
    <w:p>
      <w:r>
        <w:rPr>
          <w:rFonts w:ascii="Microsoft YaHei" w:hAnsi="Microsoft YaHei" w:eastAsia="Microsoft YaHei"/>
          <w:b w:val="0"/>
          <w:i w:val="0"/>
          <w:color w:val="263238"/>
          <w:sz w:val="21"/>
        </w:rPr>
        <w:t>评估结果统一返回字典，便于 notebook、脚本或后续报告直接使用。</w:t>
      </w:r>
    </w:p>
    <w:p>
      <w:r>
        <w:rPr>
          <w:rFonts w:ascii="Microsoft YaHei" w:hAnsi="Microsoft YaHei" w:eastAsia="Microsoft YaHei"/>
          <w:b w:val="0"/>
          <w:i w:val="0"/>
          <w:color w:val="263238"/>
          <w:sz w:val="21"/>
        </w:rPr>
        <w:t>保留“只修改特征、不修改标签”的核心约束，并加入标签一致性和扰动范数检查。</w:t>
      </w:r>
    </w:p>
    <w:p>
      <w:pPr>
        <w:pStyle w:val="Heading1"/>
      </w:pPr>
      <w:r>
        <w:t>1. 依赖、配置和结果结构</w:t>
      </w:r>
    </w:p>
    <w:p>
      <w:r>
        <w:rPr>
          <w:rFonts w:ascii="Microsoft YaHei" w:hAnsi="Microsoft YaHei" w:eastAsia="Microsoft YaHei"/>
          <w:b w:val="0"/>
          <w:i w:val="0"/>
          <w:color w:val="263238"/>
          <w:sz w:val="21"/>
        </w:rPr>
        <w:t>先运行下面的导入和数据类定义。Config 集中保存需要按实验调整的参数；AttackResult 保存攻击生成的数据和诊断信息。</w:t>
      </w:r>
    </w:p>
    <w:p>
      <w:pPr>
        <w:pStyle w:val="CodeBlock"/>
        <w:keepNext w:val="0"/>
        <w:shd w:fill="F3F5F7"/>
        <w:spacing w:before="100"/>
      </w:pPr>
      <w:r>
        <w:rPr>
          <w:rFonts w:ascii="Consolas" w:hAnsi="Consolas" w:eastAsia="Consolas"/>
          <w:b w:val="0"/>
          <w:i w:val="0"/>
          <w:color w:val="263238"/>
          <w:sz w:val="16"/>
        </w:rPr>
        <w:t>from dataclasses import dataclass</w:t>
      </w:r>
    </w:p>
    <w:p>
      <w:pPr>
        <w:pStyle w:val="CodeBlock"/>
        <w:keepNext w:val="0"/>
        <w:shd w:fill="F3F5F7"/>
      </w:pPr>
      <w:r>
        <w:rPr>
          <w:rFonts w:ascii="Consolas" w:hAnsi="Consolas" w:eastAsia="Consolas"/>
          <w:b w:val="0"/>
          <w:i w:val="0"/>
          <w:color w:val="263238"/>
          <w:sz w:val="16"/>
        </w:rPr>
        <w:t>from typing import Any</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import numpy as np</w:t>
      </w:r>
    </w:p>
    <w:p>
      <w:pPr>
        <w:pStyle w:val="CodeBlock"/>
        <w:keepNext w:val="0"/>
        <w:shd w:fill="F3F5F7"/>
      </w:pPr>
      <w:r>
        <w:rPr>
          <w:rFonts w:ascii="Consolas" w:hAnsi="Consolas" w:eastAsia="Consolas"/>
          <w:b w:val="0"/>
          <w:i w:val="0"/>
          <w:color w:val="263238"/>
          <w:sz w:val="16"/>
        </w:rPr>
        <w:t>import matplotlib.pyplot as plt</w:t>
      </w:r>
    </w:p>
    <w:p>
      <w:pPr>
        <w:pStyle w:val="CodeBlock"/>
        <w:keepNext w:val="0"/>
        <w:shd w:fill="F3F5F7"/>
      </w:pPr>
      <w:r>
        <w:rPr>
          <w:rFonts w:ascii="Consolas" w:hAnsi="Consolas" w:eastAsia="Consolas"/>
          <w:b w:val="0"/>
          <w:i w:val="0"/>
          <w:color w:val="263238"/>
          <w:sz w:val="16"/>
        </w:rPr>
        <w:t>from sklearn.linear_model import LogisticRegression</w:t>
      </w:r>
    </w:p>
    <w:p>
      <w:pPr>
        <w:pStyle w:val="CodeBlock"/>
        <w:keepNext w:val="0"/>
        <w:shd w:fill="F3F5F7"/>
      </w:pPr>
      <w:r>
        <w:rPr>
          <w:rFonts w:ascii="Consolas" w:hAnsi="Consolas" w:eastAsia="Consolas"/>
          <w:b w:val="0"/>
          <w:i w:val="0"/>
          <w:color w:val="263238"/>
          <w:sz w:val="16"/>
        </w:rPr>
        <w:t>from sklearn.metrics import accuracy_score, classification_report</w:t>
      </w:r>
    </w:p>
    <w:p>
      <w:pPr>
        <w:pStyle w:val="CodeBlock"/>
        <w:keepNext w:val="0"/>
        <w:shd w:fill="F3F5F7"/>
      </w:pPr>
      <w:r>
        <w:rPr>
          <w:rFonts w:ascii="Consolas" w:hAnsi="Consolas" w:eastAsia="Consolas"/>
          <w:b w:val="0"/>
          <w:i w:val="0"/>
          <w:color w:val="263238"/>
          <w:sz w:val="16"/>
        </w:rPr>
        <w:t>from sklearn.multiclass import OneVsRestClassifier</w:t>
      </w:r>
    </w:p>
    <w:p>
      <w:pPr>
        <w:pStyle w:val="CodeBlock"/>
        <w:keepNext w:val="0"/>
        <w:shd w:fill="F3F5F7"/>
      </w:pPr>
      <w:r>
        <w:rPr>
          <w:rFonts w:ascii="Consolas" w:hAnsi="Consolas" w:eastAsia="Consolas"/>
          <w:b w:val="0"/>
          <w:i w:val="0"/>
          <w:color w:val="263238"/>
          <w:sz w:val="16"/>
        </w:rPr>
        <w:t>from sklearn.neighbors import NearestNeighbors</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w:t>
      </w:r>
    </w:p>
    <w:p>
      <w:pPr>
        <w:pStyle w:val="CodeBlock"/>
        <w:keepNext/>
        <w:shd w:fill="F3F5F7"/>
      </w:pPr>
      <w:r>
        <w:rPr>
          <w:rFonts w:ascii="Consolas" w:hAnsi="Consolas" w:eastAsia="Consolas"/>
          <w:b w:val="0"/>
          <w:i w:val="0"/>
          <w:color w:val="263238"/>
          <w:sz w:val="16"/>
        </w:rPr>
        <w:t>@dataclass(frozen=True)</w:t>
      </w:r>
    </w:p>
    <w:p>
      <w:pPr>
        <w:pStyle w:val="CodeBlock"/>
        <w:keepNext/>
        <w:shd w:fill="F3F5F7"/>
      </w:pPr>
      <w:r>
        <w:rPr>
          <w:rFonts w:ascii="Consolas" w:hAnsi="Consolas" w:eastAsia="Consolas"/>
          <w:b w:val="0"/>
          <w:i w:val="0"/>
          <w:color w:val="263238"/>
          <w:sz w:val="16"/>
        </w:rPr>
        <w:t>class AttackConfig:</w:t>
      </w:r>
    </w:p>
    <w:p>
      <w:pPr>
        <w:pStyle w:val="CodeBlock"/>
        <w:keepNext w:val="0"/>
        <w:shd w:fill="F3F5F7"/>
      </w:pPr>
      <w:r>
        <w:rPr>
          <w:rFonts w:ascii="Consolas" w:hAnsi="Consolas" w:eastAsia="Consolas"/>
          <w:b w:val="0"/>
          <w:i w:val="0"/>
          <w:color w:val="263238"/>
          <w:sz w:val="16"/>
        </w:rPr>
        <w:t xml:space="preserve">    target_index: int</w:t>
      </w:r>
    </w:p>
    <w:p>
      <w:pPr>
        <w:pStyle w:val="CodeBlock"/>
        <w:keepNext w:val="0"/>
        <w:shd w:fill="F3F5F7"/>
      </w:pPr>
      <w:r>
        <w:rPr>
          <w:rFonts w:ascii="Consolas" w:hAnsi="Consolas" w:eastAsia="Consolas"/>
          <w:b w:val="0"/>
          <w:i w:val="0"/>
          <w:color w:val="263238"/>
          <w:sz w:val="16"/>
        </w:rPr>
        <w:t xml:space="preserve">    adversarial_class: Any</w:t>
      </w:r>
    </w:p>
    <w:p>
      <w:pPr>
        <w:pStyle w:val="CodeBlock"/>
        <w:keepNext w:val="0"/>
        <w:shd w:fill="F3F5F7"/>
      </w:pPr>
      <w:r>
        <w:rPr>
          <w:rFonts w:ascii="Consolas" w:hAnsi="Consolas" w:eastAsia="Consolas"/>
          <w:b w:val="0"/>
          <w:i w:val="0"/>
          <w:color w:val="263238"/>
          <w:sz w:val="16"/>
        </w:rPr>
        <w:t xml:space="preserve">    poison_class: Any</w:t>
      </w:r>
    </w:p>
    <w:p>
      <w:pPr>
        <w:pStyle w:val="CodeBlock"/>
        <w:keepNext w:val="0"/>
        <w:shd w:fill="F3F5F7"/>
      </w:pPr>
      <w:r>
        <w:rPr>
          <w:rFonts w:ascii="Consolas" w:hAnsi="Consolas" w:eastAsia="Consolas"/>
          <w:b w:val="0"/>
          <w:i w:val="0"/>
          <w:color w:val="263238"/>
          <w:sz w:val="16"/>
        </w:rPr>
        <w:t xml:space="preserve">    n_poison: int = 12</w:t>
      </w:r>
    </w:p>
    <w:p>
      <w:pPr>
        <w:pStyle w:val="CodeBlock"/>
        <w:keepNext w:val="0"/>
        <w:shd w:fill="F3F5F7"/>
      </w:pPr>
      <w:r>
        <w:rPr>
          <w:rFonts w:ascii="Consolas" w:hAnsi="Consolas" w:eastAsia="Consolas"/>
          <w:b w:val="0"/>
          <w:i w:val="0"/>
          <w:color w:val="263238"/>
          <w:sz w:val="16"/>
        </w:rPr>
        <w:t xml:space="preserve">    epsilon: float = 0.25</w:t>
      </w:r>
    </w:p>
    <w:p>
      <w:pPr>
        <w:pStyle w:val="CodeBlock"/>
        <w:keepNext w:val="0"/>
        <w:shd w:fill="F3F5F7"/>
      </w:pPr>
      <w:r>
        <w:rPr>
          <w:rFonts w:ascii="Consolas" w:hAnsi="Consolas" w:eastAsia="Consolas"/>
          <w:b w:val="0"/>
          <w:i w:val="0"/>
          <w:color w:val="263238"/>
          <w:sz w:val="16"/>
        </w:rPr>
        <w:t xml:space="preserve">    seed: int = 1337</w:t>
      </w:r>
    </w:p>
    <w:p>
      <w:pPr>
        <w:pStyle w:val="CodeBlock"/>
        <w:keepNext w:val="0"/>
        <w:shd w:fill="F3F5F7"/>
      </w:pPr>
      <w:r>
        <w:rPr>
          <w:rFonts w:ascii="Consolas" w:hAnsi="Consolas" w:eastAsia="Consolas"/>
          <w:b w:val="0"/>
          <w:i w:val="0"/>
          <w:color w:val="263238"/>
          <w:sz w:val="16"/>
        </w:rPr>
        <w:t xml:space="preserve">    model_c: float = 1.0</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w:t>
      </w:r>
    </w:p>
    <w:p>
      <w:pPr>
        <w:pStyle w:val="CodeBlock"/>
        <w:keepNext/>
        <w:shd w:fill="F3F5F7"/>
      </w:pPr>
      <w:r>
        <w:rPr>
          <w:rFonts w:ascii="Consolas" w:hAnsi="Consolas" w:eastAsia="Consolas"/>
          <w:b w:val="0"/>
          <w:i w:val="0"/>
          <w:color w:val="263238"/>
          <w:sz w:val="16"/>
        </w:rPr>
        <w:t>@dataclass</w:t>
      </w:r>
    </w:p>
    <w:p>
      <w:pPr>
        <w:pStyle w:val="CodeBlock"/>
        <w:keepNext/>
        <w:shd w:fill="F3F5F7"/>
      </w:pPr>
      <w:r>
        <w:rPr>
          <w:rFonts w:ascii="Consolas" w:hAnsi="Consolas" w:eastAsia="Consolas"/>
          <w:b w:val="0"/>
          <w:i w:val="0"/>
          <w:color w:val="263238"/>
          <w:sz w:val="16"/>
        </w:rPr>
        <w:t>class AttackResult:</w:t>
      </w:r>
    </w:p>
    <w:p>
      <w:pPr>
        <w:pStyle w:val="CodeBlock"/>
        <w:keepNext w:val="0"/>
        <w:shd w:fill="F3F5F7"/>
      </w:pPr>
      <w:r>
        <w:rPr>
          <w:rFonts w:ascii="Consolas" w:hAnsi="Consolas" w:eastAsia="Consolas"/>
          <w:b w:val="0"/>
          <w:i w:val="0"/>
          <w:color w:val="263238"/>
          <w:sz w:val="16"/>
        </w:rPr>
        <w:t xml:space="preserve">    X_poisoned: np.ndarray</w:t>
      </w:r>
    </w:p>
    <w:p>
      <w:pPr>
        <w:pStyle w:val="CodeBlock"/>
        <w:keepNext w:val="0"/>
        <w:shd w:fill="F3F5F7"/>
      </w:pPr>
      <w:r>
        <w:rPr>
          <w:rFonts w:ascii="Consolas" w:hAnsi="Consolas" w:eastAsia="Consolas"/>
          <w:b w:val="0"/>
          <w:i w:val="0"/>
          <w:color w:val="263238"/>
          <w:sz w:val="16"/>
        </w:rPr>
        <w:t xml:space="preserve">    y_poisoned: np.ndarray</w:t>
      </w:r>
    </w:p>
    <w:p>
      <w:pPr>
        <w:pStyle w:val="CodeBlock"/>
        <w:keepNext w:val="0"/>
        <w:shd w:fill="F3F5F7"/>
      </w:pPr>
      <w:r>
        <w:rPr>
          <w:rFonts w:ascii="Consolas" w:hAnsi="Consolas" w:eastAsia="Consolas"/>
          <w:b w:val="0"/>
          <w:i w:val="0"/>
          <w:color w:val="263238"/>
          <w:sz w:val="16"/>
        </w:rPr>
        <w:t xml:space="preserve">    poison_indices: np.ndarray</w:t>
      </w:r>
    </w:p>
    <w:p>
      <w:pPr>
        <w:pStyle w:val="CodeBlock"/>
        <w:keepNext w:val="0"/>
        <w:shd w:fill="F3F5F7"/>
      </w:pPr>
      <w:r>
        <w:rPr>
          <w:rFonts w:ascii="Consolas" w:hAnsi="Consolas" w:eastAsia="Consolas"/>
          <w:b w:val="0"/>
          <w:i w:val="0"/>
          <w:color w:val="263238"/>
          <w:sz w:val="16"/>
        </w:rPr>
        <w:t xml:space="preserve">    perturbation: np.ndarray</w:t>
      </w:r>
    </w:p>
    <w:p>
      <w:pPr>
        <w:pStyle w:val="CodeBlock"/>
        <w:keepNext w:val="0"/>
        <w:shd w:fill="F3F5F7"/>
        <w:spacing w:after="160"/>
      </w:pPr>
      <w:r>
        <w:rPr>
          <w:rFonts w:ascii="Consolas" w:hAnsi="Consolas" w:eastAsia="Consolas"/>
          <w:b w:val="0"/>
          <w:i w:val="0"/>
          <w:color w:val="263238"/>
          <w:sz w:val="16"/>
        </w:rPr>
        <w:t xml:space="preserve">    diagnostics: list[dict]</w:t>
      </w:r>
    </w:p>
    <w:p>
      <w:pPr>
        <w:pStyle w:val="Heading1"/>
      </w:pPr>
      <w:r>
        <w:t>2. 数据加载与验证</w:t>
      </w:r>
    </w:p>
    <w:p>
      <w:r>
        <w:rPr>
          <w:rFonts w:ascii="Microsoft YaHei" w:hAnsi="Microsoft YaHei" w:eastAsia="Microsoft YaHei"/>
          <w:b w:val="0"/>
          <w:i w:val="0"/>
          <w:color w:val="263238"/>
          <w:sz w:val="21"/>
        </w:rPr>
        <w:t>原数据文件使用 Xtr、ytr、Xte、yte 和 target_idx 五个键。这个函数保留该约定，同时完成形状和目标索引检查。</w:t>
      </w:r>
    </w:p>
    <w:p>
      <w:pPr>
        <w:pStyle w:val="CodeBlock"/>
        <w:keepNext w:val="0"/>
        <w:shd w:fill="F3F5F7"/>
        <w:spacing w:before="100"/>
      </w:pPr>
      <w:r>
        <w:rPr>
          <w:rFonts w:ascii="Consolas" w:hAnsi="Consolas" w:eastAsia="Consolas"/>
          <w:b w:val="0"/>
          <w:i w:val="0"/>
          <w:color w:val="263238"/>
          <w:sz w:val="16"/>
        </w:rPr>
        <w:t>def load_clean_label_dataset(npz_path):</w:t>
      </w:r>
    </w:p>
    <w:p>
      <w:pPr>
        <w:pStyle w:val="CodeBlock"/>
        <w:keepNext w:val="0"/>
        <w:shd w:fill="F3F5F7"/>
      </w:pPr>
      <w:r>
        <w:rPr>
          <w:rFonts w:ascii="Consolas" w:hAnsi="Consolas" w:eastAsia="Consolas"/>
          <w:b w:val="0"/>
          <w:i w:val="0"/>
          <w:color w:val="263238"/>
          <w:sz w:val="16"/>
        </w:rPr>
        <w:t xml:space="preserve">    required = {"Xtr", "ytr", "Xte", "yte", "target_idx"}</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with np.load(npz_path) as data:</w:t>
      </w:r>
    </w:p>
    <w:p>
      <w:pPr>
        <w:pStyle w:val="CodeBlock"/>
        <w:keepNext w:val="0"/>
        <w:shd w:fill="F3F5F7"/>
      </w:pPr>
      <w:r>
        <w:rPr>
          <w:rFonts w:ascii="Consolas" w:hAnsi="Consolas" w:eastAsia="Consolas"/>
          <w:b w:val="0"/>
          <w:i w:val="0"/>
          <w:color w:val="263238"/>
          <w:sz w:val="16"/>
        </w:rPr>
        <w:t xml:space="preserve">        missing = required.difference(data.files)</w:t>
      </w:r>
    </w:p>
    <w:p>
      <w:pPr>
        <w:pStyle w:val="CodeBlock"/>
        <w:keepNext w:val="0"/>
        <w:shd w:fill="F3F5F7"/>
      </w:pPr>
      <w:r>
        <w:rPr>
          <w:rFonts w:ascii="Consolas" w:hAnsi="Consolas" w:eastAsia="Consolas"/>
          <w:b w:val="0"/>
          <w:i w:val="0"/>
          <w:color w:val="263238"/>
          <w:sz w:val="16"/>
        </w:rPr>
        <w:t xml:space="preserve">        if missing:</w:t>
      </w:r>
    </w:p>
    <w:p>
      <w:pPr>
        <w:pStyle w:val="CodeBlock"/>
        <w:keepNext w:val="0"/>
        <w:shd w:fill="F3F5F7"/>
      </w:pPr>
      <w:r>
        <w:rPr>
          <w:rFonts w:ascii="Consolas" w:hAnsi="Consolas" w:eastAsia="Consolas"/>
          <w:b w:val="0"/>
          <w:i w:val="0"/>
          <w:color w:val="263238"/>
          <w:sz w:val="16"/>
        </w:rPr>
        <w:t xml:space="preserve">            raise KeyError(f"Dataset missing keys: {sorted(missing)}")</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X_train = np.asarray(data["Xtr"], dtype=float)</w:t>
      </w:r>
    </w:p>
    <w:p>
      <w:pPr>
        <w:pStyle w:val="CodeBlock"/>
        <w:keepNext w:val="0"/>
        <w:shd w:fill="F3F5F7"/>
      </w:pPr>
      <w:r>
        <w:rPr>
          <w:rFonts w:ascii="Consolas" w:hAnsi="Consolas" w:eastAsia="Consolas"/>
          <w:b w:val="0"/>
          <w:i w:val="0"/>
          <w:color w:val="263238"/>
          <w:sz w:val="16"/>
        </w:rPr>
        <w:t xml:space="preserve">        y_train = np.asarray(data["ytr"])</w:t>
      </w:r>
    </w:p>
    <w:p>
      <w:pPr>
        <w:pStyle w:val="CodeBlock"/>
        <w:keepNext w:val="0"/>
        <w:shd w:fill="F3F5F7"/>
      </w:pPr>
      <w:r>
        <w:rPr>
          <w:rFonts w:ascii="Consolas" w:hAnsi="Consolas" w:eastAsia="Consolas"/>
          <w:b w:val="0"/>
          <w:i w:val="0"/>
          <w:color w:val="263238"/>
          <w:sz w:val="16"/>
        </w:rPr>
        <w:t xml:space="preserve">        X_test = np.asarray(data["Xte"], dtype=float)</w:t>
      </w:r>
    </w:p>
    <w:p>
      <w:pPr>
        <w:pStyle w:val="CodeBlock"/>
        <w:keepNext w:val="0"/>
        <w:shd w:fill="F3F5F7"/>
      </w:pPr>
      <w:r>
        <w:rPr>
          <w:rFonts w:ascii="Consolas" w:hAnsi="Consolas" w:eastAsia="Consolas"/>
          <w:b w:val="0"/>
          <w:i w:val="0"/>
          <w:color w:val="263238"/>
          <w:sz w:val="16"/>
        </w:rPr>
        <w:t xml:space="preserve">        y_test = np.asarray(data["yte"])</w:t>
      </w:r>
    </w:p>
    <w:p>
      <w:pPr>
        <w:pStyle w:val="CodeBlock"/>
        <w:keepNext w:val="0"/>
        <w:shd w:fill="F3F5F7"/>
      </w:pPr>
      <w:r>
        <w:rPr>
          <w:rFonts w:ascii="Consolas" w:hAnsi="Consolas" w:eastAsia="Consolas"/>
          <w:b w:val="0"/>
          <w:i w:val="0"/>
          <w:color w:val="263238"/>
          <w:sz w:val="16"/>
        </w:rPr>
        <w:t xml:space="preserve">        target_index = int(data["target_idx"].item())</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if X_train.ndim != 2 or X_test.ndim != 2:</w:t>
      </w:r>
    </w:p>
    <w:p>
      <w:pPr>
        <w:pStyle w:val="CodeBlock"/>
        <w:keepNext w:val="0"/>
        <w:shd w:fill="F3F5F7"/>
      </w:pPr>
      <w:r>
        <w:rPr>
          <w:rFonts w:ascii="Consolas" w:hAnsi="Consolas" w:eastAsia="Consolas"/>
          <w:b w:val="0"/>
          <w:i w:val="0"/>
          <w:color w:val="263238"/>
          <w:sz w:val="16"/>
        </w:rPr>
        <w:t xml:space="preserve">        raise ValueError("X_train and X_test must be 2-D arrays.")</w:t>
      </w:r>
    </w:p>
    <w:p>
      <w:pPr>
        <w:pStyle w:val="CodeBlock"/>
        <w:keepNext w:val="0"/>
        <w:shd w:fill="F3F5F7"/>
      </w:pPr>
      <w:r>
        <w:rPr>
          <w:rFonts w:ascii="Consolas" w:hAnsi="Consolas" w:eastAsia="Consolas"/>
          <w:b w:val="0"/>
          <w:i w:val="0"/>
          <w:color w:val="263238"/>
          <w:sz w:val="16"/>
        </w:rPr>
        <w:t xml:space="preserve">    if X_train.shape[1] != X_test.shape[1]:</w:t>
      </w:r>
    </w:p>
    <w:p>
      <w:pPr>
        <w:pStyle w:val="CodeBlock"/>
        <w:keepNext w:val="0"/>
        <w:shd w:fill="F3F5F7"/>
      </w:pPr>
      <w:r>
        <w:rPr>
          <w:rFonts w:ascii="Consolas" w:hAnsi="Consolas" w:eastAsia="Consolas"/>
          <w:b w:val="0"/>
          <w:i w:val="0"/>
          <w:color w:val="263238"/>
          <w:sz w:val="16"/>
        </w:rPr>
        <w:t xml:space="preserve">        raise ValueError("Train/test feature dimensions do not match.")</w:t>
      </w:r>
    </w:p>
    <w:p>
      <w:pPr>
        <w:pStyle w:val="CodeBlock"/>
        <w:keepNext w:val="0"/>
        <w:shd w:fill="F3F5F7"/>
      </w:pPr>
      <w:r>
        <w:rPr>
          <w:rFonts w:ascii="Consolas" w:hAnsi="Consolas" w:eastAsia="Consolas"/>
          <w:b w:val="0"/>
          <w:i w:val="0"/>
          <w:color w:val="263238"/>
          <w:sz w:val="16"/>
        </w:rPr>
        <w:t xml:space="preserve">    if len(X_train) != len(y_train) or len(X_test) != len(y_test):</w:t>
      </w:r>
    </w:p>
    <w:p>
      <w:pPr>
        <w:pStyle w:val="CodeBlock"/>
        <w:keepNext w:val="0"/>
        <w:shd w:fill="F3F5F7"/>
      </w:pPr>
      <w:r>
        <w:rPr>
          <w:rFonts w:ascii="Consolas" w:hAnsi="Consolas" w:eastAsia="Consolas"/>
          <w:b w:val="0"/>
          <w:i w:val="0"/>
          <w:color w:val="263238"/>
          <w:sz w:val="16"/>
        </w:rPr>
        <w:t xml:space="preserve">        raise ValueError("Feature and label lengths do not match.")</w:t>
      </w:r>
    </w:p>
    <w:p>
      <w:pPr>
        <w:pStyle w:val="CodeBlock"/>
        <w:keepNext w:val="0"/>
        <w:shd w:fill="F3F5F7"/>
      </w:pPr>
      <w:r>
        <w:rPr>
          <w:rFonts w:ascii="Consolas" w:hAnsi="Consolas" w:eastAsia="Consolas"/>
          <w:b w:val="0"/>
          <w:i w:val="0"/>
          <w:color w:val="263238"/>
          <w:sz w:val="16"/>
        </w:rPr>
        <w:t xml:space="preserve">    if not 0 &lt;= target_index &lt; len(y_train):</w:t>
      </w:r>
    </w:p>
    <w:p>
      <w:pPr>
        <w:pStyle w:val="CodeBlock"/>
        <w:keepNext w:val="0"/>
        <w:shd w:fill="F3F5F7"/>
      </w:pPr>
      <w:r>
        <w:rPr>
          <w:rFonts w:ascii="Consolas" w:hAnsi="Consolas" w:eastAsia="Consolas"/>
          <w:b w:val="0"/>
          <w:i w:val="0"/>
          <w:color w:val="263238"/>
          <w:sz w:val="16"/>
        </w:rPr>
        <w:t xml:space="preserve">        raise IndexError("target_index is outside the training set.")</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spacing w:after="160"/>
      </w:pPr>
      <w:r>
        <w:rPr>
          <w:rFonts w:ascii="Consolas" w:hAnsi="Consolas" w:eastAsia="Consolas"/>
          <w:b w:val="0"/>
          <w:i w:val="0"/>
          <w:color w:val="263238"/>
          <w:sz w:val="16"/>
        </w:rPr>
        <w:t xml:space="preserve">    return X_train, y_train, X_test, y_test, target_index</w:t>
      </w:r>
    </w:p>
    <w:p>
      <w:pPr>
        <w:pStyle w:val="Heading1"/>
      </w:pPr>
      <w:r>
        <w:t>3. 模型构建与类别参数提取</w:t>
      </w:r>
    </w:p>
    <w:p>
      <w:r>
        <w:rPr>
          <w:rFonts w:ascii="Microsoft YaHei" w:hAnsi="Microsoft YaHei" w:eastAsia="Microsoft YaHei"/>
          <w:b w:val="0"/>
          <w:i w:val="0"/>
          <w:color w:val="263238"/>
          <w:sz w:val="21"/>
        </w:rPr>
        <w:t>攻击依赖线性 OvR 模型的类别权重。基线模型和投毒后模型必须使用同一套超参数，否则边界变化不容易公平比较。</w:t>
      </w:r>
    </w:p>
    <w:p>
      <w:pPr>
        <w:pStyle w:val="CodeBlock"/>
        <w:keepNext w:val="0"/>
        <w:shd w:fill="F3F5F7"/>
        <w:spacing w:before="100"/>
      </w:pPr>
      <w:r>
        <w:rPr>
          <w:rFonts w:ascii="Consolas" w:hAnsi="Consolas" w:eastAsia="Consolas"/>
          <w:b w:val="0"/>
          <w:i w:val="0"/>
          <w:color w:val="263238"/>
          <w:sz w:val="16"/>
        </w:rPr>
        <w:t>def build_ovr_logistic_model(seed=1337, c_value=1.0):</w:t>
      </w:r>
    </w:p>
    <w:p>
      <w:pPr>
        <w:pStyle w:val="CodeBlock"/>
        <w:keepNext w:val="0"/>
        <w:shd w:fill="F3F5F7"/>
      </w:pPr>
      <w:r>
        <w:rPr>
          <w:rFonts w:ascii="Consolas" w:hAnsi="Consolas" w:eastAsia="Consolas"/>
          <w:b w:val="0"/>
          <w:i w:val="0"/>
          <w:color w:val="263238"/>
          <w:sz w:val="16"/>
        </w:rPr>
        <w:t xml:space="preserve">    estimator = LogisticRegression(</w:t>
      </w:r>
    </w:p>
    <w:p>
      <w:pPr>
        <w:pStyle w:val="CodeBlock"/>
        <w:keepNext w:val="0"/>
        <w:shd w:fill="F3F5F7"/>
      </w:pPr>
      <w:r>
        <w:rPr>
          <w:rFonts w:ascii="Consolas" w:hAnsi="Consolas" w:eastAsia="Consolas"/>
          <w:b w:val="0"/>
          <w:i w:val="0"/>
          <w:color w:val="263238"/>
          <w:sz w:val="16"/>
        </w:rPr>
        <w:t xml:space="preserve">        random_state=seed,</w:t>
      </w:r>
    </w:p>
    <w:p>
      <w:pPr>
        <w:pStyle w:val="CodeBlock"/>
        <w:keepNext w:val="0"/>
        <w:shd w:fill="F3F5F7"/>
      </w:pPr>
      <w:r>
        <w:rPr>
          <w:rFonts w:ascii="Consolas" w:hAnsi="Consolas" w:eastAsia="Consolas"/>
          <w:b w:val="0"/>
          <w:i w:val="0"/>
          <w:color w:val="263238"/>
          <w:sz w:val="16"/>
        </w:rPr>
        <w:t xml:space="preserve">        C=c_value,</w:t>
      </w:r>
    </w:p>
    <w:p>
      <w:pPr>
        <w:pStyle w:val="CodeBlock"/>
        <w:keepNext w:val="0"/>
        <w:shd w:fill="F3F5F7"/>
      </w:pPr>
      <w:r>
        <w:rPr>
          <w:rFonts w:ascii="Consolas" w:hAnsi="Consolas" w:eastAsia="Consolas"/>
          <w:b w:val="0"/>
          <w:i w:val="0"/>
          <w:color w:val="263238"/>
          <w:sz w:val="16"/>
        </w:rPr>
        <w:t xml:space="preserve">        solver="liblinear",</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return OneVsRestClassifier(estimator)</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def get_class_linear_params(model, class_label):</w:t>
      </w:r>
    </w:p>
    <w:p>
      <w:pPr>
        <w:pStyle w:val="CodeBlock"/>
        <w:keepNext w:val="0"/>
        <w:shd w:fill="F3F5F7"/>
      </w:pPr>
      <w:r>
        <w:rPr>
          <w:rFonts w:ascii="Consolas" w:hAnsi="Consolas" w:eastAsia="Consolas"/>
          <w:b w:val="0"/>
          <w:i w:val="0"/>
          <w:color w:val="263238"/>
          <w:sz w:val="16"/>
        </w:rPr>
        <w:t xml:space="preserve">    matches = np.flatnonzero(model.classes_ == class_label)</w:t>
      </w:r>
    </w:p>
    <w:p>
      <w:pPr>
        <w:pStyle w:val="CodeBlock"/>
        <w:keepNext w:val="0"/>
        <w:shd w:fill="F3F5F7"/>
      </w:pPr>
      <w:r>
        <w:rPr>
          <w:rFonts w:ascii="Consolas" w:hAnsi="Consolas" w:eastAsia="Consolas"/>
          <w:b w:val="0"/>
          <w:i w:val="0"/>
          <w:color w:val="263238"/>
          <w:sz w:val="16"/>
        </w:rPr>
        <w:t xml:space="preserve">    if len(matches) != 1:</w:t>
      </w:r>
    </w:p>
    <w:p>
      <w:pPr>
        <w:pStyle w:val="CodeBlock"/>
        <w:keepNext w:val="0"/>
        <w:shd w:fill="F3F5F7"/>
      </w:pPr>
      <w:r>
        <w:rPr>
          <w:rFonts w:ascii="Consolas" w:hAnsi="Consolas" w:eastAsia="Consolas"/>
          <w:b w:val="0"/>
          <w:i w:val="0"/>
          <w:color w:val="263238"/>
          <w:sz w:val="16"/>
        </w:rPr>
        <w:t xml:space="preserve">        raise ValueError(f"Class {class_label!r} is not available.")</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estimator = model.estimators_[int(matches[0])]</w:t>
      </w:r>
    </w:p>
    <w:p>
      <w:pPr>
        <w:pStyle w:val="CodeBlock"/>
        <w:keepNext w:val="0"/>
        <w:shd w:fill="F3F5F7"/>
        <w:spacing w:after="160"/>
      </w:pPr>
      <w:r>
        <w:rPr>
          <w:rFonts w:ascii="Consolas" w:hAnsi="Consolas" w:eastAsia="Consolas"/>
          <w:b w:val="0"/>
          <w:i w:val="0"/>
          <w:color w:val="263238"/>
          <w:sz w:val="16"/>
        </w:rPr>
        <w:t xml:space="preserve">    return estimator.coef_[0].copy(), float(estimator.intercept_[0])</w:t>
      </w:r>
    </w:p>
    <w:p>
      <w:pPr>
        <w:shd w:fill="EAF2F8"/>
        <w:pBdr>
          <w:left w:val="single" w:sz="18" w:space="8" w:color="2E74B5"/>
        </w:pBdr>
        <w:spacing w:before="80" w:after="160"/>
        <w:ind w:left="115" w:right="115"/>
      </w:pPr>
      <w:r>
        <w:rPr>
          <w:rFonts w:ascii="Microsoft YaHei" w:hAnsi="Microsoft YaHei" w:eastAsia="Microsoft YaHei"/>
          <w:b/>
          <w:i w:val="0"/>
          <w:color w:val="1F4D78"/>
          <w:sz w:val="20"/>
        </w:rPr>
        <w:t>适用模型：</w:t>
      </w:r>
      <w:r>
        <w:rPr>
          <w:rFonts w:ascii="Microsoft YaHei" w:hAnsi="Microsoft YaHei" w:eastAsia="Microsoft YaHei"/>
          <w:b w:val="0"/>
          <w:i w:val="0"/>
          <w:color w:val="263238"/>
          <w:sz w:val="20"/>
        </w:rPr>
        <w:t>这一参数提取方式面向多分类 One-vs-Rest Logistic Regression。树模型、核模型和神经网络不能直接套用该边界计算。</w:t>
      </w:r>
    </w:p>
    <w:p>
      <w:pPr>
        <w:pStyle w:val="Heading1"/>
      </w:pPr>
      <w:r>
        <w:t>4. Clean-label 投毒函数</w:t>
      </w:r>
    </w:p>
    <w:p>
      <w:r>
        <w:rPr>
          <w:rFonts w:ascii="Microsoft YaHei" w:hAnsi="Microsoft YaHei" w:eastAsia="Microsoft YaHei"/>
          <w:b w:val="0"/>
          <w:i w:val="0"/>
          <w:color w:val="263238"/>
          <w:sz w:val="21"/>
        </w:rPr>
        <w:t>函数首先训练临时基线模型，再从 poison_class 中寻找距离目标最近的样本。这些样本沿目标类别与攻击类别的线性边界法向量移动，但标签保持不变。</w:t>
      </w:r>
    </w:p>
    <w:p>
      <w:pPr>
        <w:pStyle w:val="CodeBlock"/>
        <w:keepNext w:val="0"/>
        <w:shd w:fill="F3F5F7"/>
        <w:spacing w:before="100"/>
      </w:pPr>
      <w:r>
        <w:rPr>
          <w:rFonts w:ascii="Consolas" w:hAnsi="Consolas" w:eastAsia="Consolas"/>
          <w:b w:val="0"/>
          <w:i w:val="0"/>
          <w:color w:val="263238"/>
          <w:sz w:val="16"/>
        </w:rPr>
        <w:t>def perform_clean_label_attack(X_train, y_train, config):</w:t>
      </w:r>
    </w:p>
    <w:p>
      <w:pPr>
        <w:pStyle w:val="CodeBlock"/>
        <w:keepNext w:val="0"/>
        <w:shd w:fill="F3F5F7"/>
      </w:pPr>
      <w:r>
        <w:rPr>
          <w:rFonts w:ascii="Consolas" w:hAnsi="Consolas" w:eastAsia="Consolas"/>
          <w:b w:val="0"/>
          <w:i w:val="0"/>
          <w:color w:val="263238"/>
          <w:sz w:val="16"/>
        </w:rPr>
        <w:t xml:space="preserve">    target_index = config.target_index</w:t>
      </w:r>
    </w:p>
    <w:p>
      <w:pPr>
        <w:pStyle w:val="CodeBlock"/>
        <w:keepNext w:val="0"/>
        <w:shd w:fill="F3F5F7"/>
      </w:pPr>
      <w:r>
        <w:rPr>
          <w:rFonts w:ascii="Consolas" w:hAnsi="Consolas" w:eastAsia="Consolas"/>
          <w:b w:val="0"/>
          <w:i w:val="0"/>
          <w:color w:val="263238"/>
          <w:sz w:val="16"/>
        </w:rPr>
        <w:t xml:space="preserve">    target_class = y_train[target_index]</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if target_class == config.adversarial_class:</w:t>
      </w:r>
    </w:p>
    <w:p>
      <w:pPr>
        <w:pStyle w:val="CodeBlock"/>
        <w:keepNext w:val="0"/>
        <w:shd w:fill="F3F5F7"/>
      </w:pPr>
      <w:r>
        <w:rPr>
          <w:rFonts w:ascii="Consolas" w:hAnsi="Consolas" w:eastAsia="Consolas"/>
          <w:b w:val="0"/>
          <w:i w:val="0"/>
          <w:color w:val="263238"/>
          <w:sz w:val="16"/>
        </w:rPr>
        <w:t xml:space="preserve">        raise ValueError(</w:t>
      </w:r>
    </w:p>
    <w:p>
      <w:pPr>
        <w:pStyle w:val="CodeBlock"/>
        <w:keepNext w:val="0"/>
        <w:shd w:fill="F3F5F7"/>
      </w:pPr>
      <w:r>
        <w:rPr>
          <w:rFonts w:ascii="Consolas" w:hAnsi="Consolas" w:eastAsia="Consolas"/>
          <w:b w:val="0"/>
          <w:i w:val="0"/>
          <w:color w:val="263238"/>
          <w:sz w:val="16"/>
        </w:rPr>
        <w:t xml:space="preserve">            "adversarial_class must differ from the target true class."</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if config.poison_class != config.adversarial_class:</w:t>
      </w:r>
    </w:p>
    <w:p>
      <w:pPr>
        <w:pStyle w:val="CodeBlock"/>
        <w:keepNext w:val="0"/>
        <w:shd w:fill="F3F5F7"/>
      </w:pPr>
      <w:r>
        <w:rPr>
          <w:rFonts w:ascii="Consolas" w:hAnsi="Consolas" w:eastAsia="Consolas"/>
          <w:b w:val="0"/>
          <w:i w:val="0"/>
          <w:color w:val="263238"/>
          <w:sz w:val="16"/>
        </w:rPr>
        <w:t xml:space="preserve">        raise ValueError(</w:t>
      </w:r>
    </w:p>
    <w:p>
      <w:pPr>
        <w:pStyle w:val="CodeBlock"/>
        <w:keepNext w:val="0"/>
        <w:shd w:fill="F3F5F7"/>
      </w:pPr>
      <w:r>
        <w:rPr>
          <w:rFonts w:ascii="Consolas" w:hAnsi="Consolas" w:eastAsia="Consolas"/>
          <w:b w:val="0"/>
          <w:i w:val="0"/>
          <w:color w:val="263238"/>
          <w:sz w:val="16"/>
        </w:rPr>
        <w:t xml:space="preserve">            "This boundary-shift template expects poison_class "</w:t>
      </w:r>
    </w:p>
    <w:p>
      <w:pPr>
        <w:pStyle w:val="CodeBlock"/>
        <w:keepNext w:val="0"/>
        <w:shd w:fill="F3F5F7"/>
      </w:pPr>
      <w:r>
        <w:rPr>
          <w:rFonts w:ascii="Consolas" w:hAnsi="Consolas" w:eastAsia="Consolas"/>
          <w:b w:val="0"/>
          <w:i w:val="0"/>
          <w:color w:val="263238"/>
          <w:sz w:val="16"/>
        </w:rPr>
        <w:t xml:space="preserve">            "to equal adversarial_class."</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if config.n_poison &lt;= 0 or config.epsilon &lt;= 0:</w:t>
      </w:r>
    </w:p>
    <w:p>
      <w:pPr>
        <w:pStyle w:val="CodeBlock"/>
        <w:keepNext w:val="0"/>
        <w:shd w:fill="F3F5F7"/>
      </w:pPr>
      <w:r>
        <w:rPr>
          <w:rFonts w:ascii="Consolas" w:hAnsi="Consolas" w:eastAsia="Consolas"/>
          <w:b w:val="0"/>
          <w:i w:val="0"/>
          <w:color w:val="263238"/>
          <w:sz w:val="16"/>
        </w:rPr>
        <w:t xml:space="preserve">        raise ValueError("n_poison and epsilon must be positive.")</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baseline = build_ovr_logistic_model(</w:t>
      </w:r>
    </w:p>
    <w:p>
      <w:pPr>
        <w:pStyle w:val="CodeBlock"/>
        <w:keepNext w:val="0"/>
        <w:shd w:fill="F3F5F7"/>
      </w:pPr>
      <w:r>
        <w:rPr>
          <w:rFonts w:ascii="Consolas" w:hAnsi="Consolas" w:eastAsia="Consolas"/>
          <w:b w:val="0"/>
          <w:i w:val="0"/>
          <w:color w:val="263238"/>
          <w:sz w:val="16"/>
        </w:rPr>
        <w:t xml:space="preserve">        seed=config.seed,</w:t>
      </w:r>
    </w:p>
    <w:p>
      <w:pPr>
        <w:pStyle w:val="CodeBlock"/>
        <w:keepNext w:val="0"/>
        <w:shd w:fill="F3F5F7"/>
      </w:pPr>
      <w:r>
        <w:rPr>
          <w:rFonts w:ascii="Consolas" w:hAnsi="Consolas" w:eastAsia="Consolas"/>
          <w:b w:val="0"/>
          <w:i w:val="0"/>
          <w:color w:val="263238"/>
          <w:sz w:val="16"/>
        </w:rPr>
        <w:t xml:space="preserve">        c_value=config.model_c,</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baseline.fit(X_train, y_train)</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w_target, b_target = get_class_linear_params(</w:t>
      </w:r>
    </w:p>
    <w:p>
      <w:pPr>
        <w:pStyle w:val="CodeBlock"/>
        <w:keepNext w:val="0"/>
        <w:shd w:fill="F3F5F7"/>
      </w:pPr>
      <w:r>
        <w:rPr>
          <w:rFonts w:ascii="Consolas" w:hAnsi="Consolas" w:eastAsia="Consolas"/>
          <w:b w:val="0"/>
          <w:i w:val="0"/>
          <w:color w:val="263238"/>
          <w:sz w:val="16"/>
        </w:rPr>
        <w:t xml:space="preserve">        baseline,</w:t>
      </w:r>
    </w:p>
    <w:p>
      <w:pPr>
        <w:pStyle w:val="CodeBlock"/>
        <w:keepNext w:val="0"/>
        <w:shd w:fill="F3F5F7"/>
      </w:pPr>
      <w:r>
        <w:rPr>
          <w:rFonts w:ascii="Consolas" w:hAnsi="Consolas" w:eastAsia="Consolas"/>
          <w:b w:val="0"/>
          <w:i w:val="0"/>
          <w:color w:val="263238"/>
          <w:sz w:val="16"/>
        </w:rPr>
        <w:t xml:space="preserve">        target_class,</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w_poison, b_poison = get_class_linear_params(</w:t>
      </w:r>
    </w:p>
    <w:p>
      <w:pPr>
        <w:pStyle w:val="CodeBlock"/>
        <w:keepNext w:val="0"/>
        <w:shd w:fill="F3F5F7"/>
      </w:pPr>
      <w:r>
        <w:rPr>
          <w:rFonts w:ascii="Consolas" w:hAnsi="Consolas" w:eastAsia="Consolas"/>
          <w:b w:val="0"/>
          <w:i w:val="0"/>
          <w:color w:val="263238"/>
          <w:sz w:val="16"/>
        </w:rPr>
        <w:t xml:space="preserve">        baseline,</w:t>
      </w:r>
    </w:p>
    <w:p>
      <w:pPr>
        <w:pStyle w:val="CodeBlock"/>
        <w:keepNext w:val="0"/>
        <w:shd w:fill="F3F5F7"/>
      </w:pPr>
      <w:r>
        <w:rPr>
          <w:rFonts w:ascii="Consolas" w:hAnsi="Consolas" w:eastAsia="Consolas"/>
          <w:b w:val="0"/>
          <w:i w:val="0"/>
          <w:color w:val="263238"/>
          <w:sz w:val="16"/>
        </w:rPr>
        <w:t xml:space="preserve">        config.poison_class,</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boundary_w = w_target - w_poison</w:t>
      </w:r>
    </w:p>
    <w:p>
      <w:pPr>
        <w:pStyle w:val="CodeBlock"/>
        <w:keepNext w:val="0"/>
        <w:shd w:fill="F3F5F7"/>
      </w:pPr>
      <w:r>
        <w:rPr>
          <w:rFonts w:ascii="Consolas" w:hAnsi="Consolas" w:eastAsia="Consolas"/>
          <w:b w:val="0"/>
          <w:i w:val="0"/>
          <w:color w:val="263238"/>
          <w:sz w:val="16"/>
        </w:rPr>
        <w:t xml:space="preserve">    boundary_b = b_target - b_poison</w:t>
      </w:r>
    </w:p>
    <w:p>
      <w:pPr>
        <w:pStyle w:val="CodeBlock"/>
        <w:keepNext w:val="0"/>
        <w:shd w:fill="F3F5F7"/>
      </w:pPr>
      <w:r>
        <w:rPr>
          <w:rFonts w:ascii="Consolas" w:hAnsi="Consolas" w:eastAsia="Consolas"/>
          <w:b w:val="0"/>
          <w:i w:val="0"/>
          <w:color w:val="263238"/>
          <w:sz w:val="16"/>
        </w:rPr>
        <w:t xml:space="preserve">    boundary_norm = np.linalg.norm(boundary_w)</w:t>
      </w:r>
    </w:p>
    <w:p>
      <w:pPr>
        <w:pStyle w:val="CodeBlock"/>
        <w:keepNext w:val="0"/>
        <w:shd w:fill="F3F5F7"/>
      </w:pPr>
      <w:r>
        <w:rPr>
          <w:rFonts w:ascii="Consolas" w:hAnsi="Consolas" w:eastAsia="Consolas"/>
          <w:b w:val="0"/>
          <w:i w:val="0"/>
          <w:color w:val="263238"/>
          <w:sz w:val="16"/>
        </w:rPr>
        <w:t xml:space="preserve">    if boundary_norm &lt; 1e-9:</w:t>
      </w:r>
    </w:p>
    <w:p>
      <w:pPr>
        <w:pStyle w:val="CodeBlock"/>
        <w:keepNext w:val="0"/>
        <w:shd w:fill="F3F5F7"/>
      </w:pPr>
      <w:r>
        <w:rPr>
          <w:rFonts w:ascii="Consolas" w:hAnsi="Consolas" w:eastAsia="Consolas"/>
          <w:b w:val="0"/>
          <w:i w:val="0"/>
          <w:color w:val="263238"/>
          <w:sz w:val="16"/>
        </w:rPr>
        <w:t xml:space="preserve">        raise ValueError("The selected class boundary is degenerate.")</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candidate_indices = np.flatnonzero(</w:t>
      </w:r>
    </w:p>
    <w:p>
      <w:pPr>
        <w:pStyle w:val="CodeBlock"/>
        <w:keepNext w:val="0"/>
        <w:shd w:fill="F3F5F7"/>
      </w:pPr>
      <w:r>
        <w:rPr>
          <w:rFonts w:ascii="Consolas" w:hAnsi="Consolas" w:eastAsia="Consolas"/>
          <w:b w:val="0"/>
          <w:i w:val="0"/>
          <w:color w:val="263238"/>
          <w:sz w:val="16"/>
        </w:rPr>
        <w:t xml:space="preserve">        y_train == config.poison_class</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if len(candidate_indices) == 0:</w:t>
      </w:r>
    </w:p>
    <w:p>
      <w:pPr>
        <w:pStyle w:val="CodeBlock"/>
        <w:keepNext w:val="0"/>
        <w:shd w:fill="F3F5F7"/>
      </w:pPr>
      <w:r>
        <w:rPr>
          <w:rFonts w:ascii="Consolas" w:hAnsi="Consolas" w:eastAsia="Consolas"/>
          <w:b w:val="0"/>
          <w:i w:val="0"/>
          <w:color w:val="263238"/>
          <w:sz w:val="16"/>
        </w:rPr>
        <w:t xml:space="preserve">        raise ValueError("No samples belong to poison_class.")</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n_selected = min(config.n_poison, len(candidate_indices))</w:t>
      </w:r>
    </w:p>
    <w:p>
      <w:pPr>
        <w:pStyle w:val="CodeBlock"/>
        <w:keepNext w:val="0"/>
        <w:shd w:fill="F3F5F7"/>
      </w:pPr>
      <w:r>
        <w:rPr>
          <w:rFonts w:ascii="Consolas" w:hAnsi="Consolas" w:eastAsia="Consolas"/>
          <w:b w:val="0"/>
          <w:i w:val="0"/>
          <w:color w:val="263238"/>
          <w:sz w:val="16"/>
        </w:rPr>
        <w:t xml:space="preserve">    target_point = X_train[target_index].reshape(1, -1)</w:t>
      </w:r>
    </w:p>
    <w:p>
      <w:pPr>
        <w:pStyle w:val="CodeBlock"/>
        <w:keepNext w:val="0"/>
        <w:shd w:fill="F3F5F7"/>
      </w:pPr>
      <w:r>
        <w:rPr>
          <w:rFonts w:ascii="Consolas" w:hAnsi="Consolas" w:eastAsia="Consolas"/>
          <w:b w:val="0"/>
          <w:i w:val="0"/>
          <w:color w:val="263238"/>
          <w:sz w:val="16"/>
        </w:rPr>
        <w:t xml:space="preserve">    candidate_points = X_train[candidate_indices]</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finder = NearestNeighbors(n_neighbors=n_selected)</w:t>
      </w:r>
    </w:p>
    <w:p>
      <w:pPr>
        <w:pStyle w:val="CodeBlock"/>
        <w:keepNext w:val="0"/>
        <w:shd w:fill="F3F5F7"/>
      </w:pPr>
      <w:r>
        <w:rPr>
          <w:rFonts w:ascii="Consolas" w:hAnsi="Consolas" w:eastAsia="Consolas"/>
          <w:b w:val="0"/>
          <w:i w:val="0"/>
          <w:color w:val="263238"/>
          <w:sz w:val="16"/>
        </w:rPr>
        <w:t xml:space="preserve">    finder.fit(candidate_points)</w:t>
      </w:r>
    </w:p>
    <w:p>
      <w:pPr>
        <w:pStyle w:val="CodeBlock"/>
        <w:keepNext w:val="0"/>
        <w:shd w:fill="F3F5F7"/>
      </w:pPr>
      <w:r>
        <w:rPr>
          <w:rFonts w:ascii="Consolas" w:hAnsi="Consolas" w:eastAsia="Consolas"/>
          <w:b w:val="0"/>
          <w:i w:val="0"/>
          <w:color w:val="263238"/>
          <w:sz w:val="16"/>
        </w:rPr>
        <w:t xml:space="preserve">    _, relative_indices = finder.kneighbors(target_point)</w:t>
      </w:r>
    </w:p>
    <w:p>
      <w:pPr>
        <w:pStyle w:val="CodeBlock"/>
        <w:keepNext w:val="0"/>
        <w:shd w:fill="F3F5F7"/>
      </w:pPr>
      <w:r>
        <w:rPr>
          <w:rFonts w:ascii="Consolas" w:hAnsi="Consolas" w:eastAsia="Consolas"/>
          <w:b w:val="0"/>
          <w:i w:val="0"/>
          <w:color w:val="263238"/>
          <w:sz w:val="16"/>
        </w:rPr>
        <w:t xml:space="preserve">    poison_indices = candidate_indices[relative_indices.ravel()]</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unit_direction = boundary_w / boundary_norm</w:t>
      </w:r>
    </w:p>
    <w:p>
      <w:pPr>
        <w:pStyle w:val="CodeBlock"/>
        <w:keepNext w:val="0"/>
        <w:shd w:fill="F3F5F7"/>
      </w:pPr>
      <w:r>
        <w:rPr>
          <w:rFonts w:ascii="Consolas" w:hAnsi="Consolas" w:eastAsia="Consolas"/>
          <w:b w:val="0"/>
          <w:i w:val="0"/>
          <w:color w:val="263238"/>
          <w:sz w:val="16"/>
        </w:rPr>
        <w:t xml:space="preserve">    perturbation = config.epsilon * unit_direction</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X_poisoned = X_train.copy()</w:t>
      </w:r>
    </w:p>
    <w:p>
      <w:pPr>
        <w:pStyle w:val="CodeBlock"/>
        <w:keepNext w:val="0"/>
        <w:shd w:fill="F3F5F7"/>
      </w:pPr>
      <w:r>
        <w:rPr>
          <w:rFonts w:ascii="Consolas" w:hAnsi="Consolas" w:eastAsia="Consolas"/>
          <w:b w:val="0"/>
          <w:i w:val="0"/>
          <w:color w:val="263238"/>
          <w:sz w:val="16"/>
        </w:rPr>
        <w:t xml:space="preserve">    y_poisoned = y_train.copy()</w:t>
      </w:r>
    </w:p>
    <w:p>
      <w:pPr>
        <w:pStyle w:val="CodeBlock"/>
        <w:keepNext w:val="0"/>
        <w:shd w:fill="F3F5F7"/>
      </w:pPr>
      <w:r>
        <w:rPr>
          <w:rFonts w:ascii="Consolas" w:hAnsi="Consolas" w:eastAsia="Consolas"/>
          <w:b w:val="0"/>
          <w:i w:val="0"/>
          <w:color w:val="263238"/>
          <w:sz w:val="16"/>
        </w:rPr>
        <w:t xml:space="preserve">    diagnostics = []</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for index in poison_indices:</w:t>
      </w:r>
    </w:p>
    <w:p>
      <w:pPr>
        <w:pStyle w:val="CodeBlock"/>
        <w:keepNext w:val="0"/>
        <w:shd w:fill="F3F5F7"/>
      </w:pPr>
      <w:r>
        <w:rPr>
          <w:rFonts w:ascii="Consolas" w:hAnsi="Consolas" w:eastAsia="Consolas"/>
          <w:b w:val="0"/>
          <w:i w:val="0"/>
          <w:color w:val="263238"/>
          <w:sz w:val="16"/>
        </w:rPr>
        <w:t xml:space="preserve">        original = X_train[index].copy()</w:t>
      </w:r>
    </w:p>
    <w:p>
      <w:pPr>
        <w:pStyle w:val="CodeBlock"/>
        <w:keepNext w:val="0"/>
        <w:shd w:fill="F3F5F7"/>
      </w:pPr>
      <w:r>
        <w:rPr>
          <w:rFonts w:ascii="Consolas" w:hAnsi="Consolas" w:eastAsia="Consolas"/>
          <w:b w:val="0"/>
          <w:i w:val="0"/>
          <w:color w:val="263238"/>
          <w:sz w:val="16"/>
        </w:rPr>
        <w:t xml:space="preserve">        modified = original + perturbation</w:t>
      </w:r>
    </w:p>
    <w:p>
      <w:pPr>
        <w:pStyle w:val="CodeBlock"/>
        <w:keepNext w:val="0"/>
        <w:shd w:fill="F3F5F7"/>
      </w:pPr>
      <w:r>
        <w:rPr>
          <w:rFonts w:ascii="Consolas" w:hAnsi="Consolas" w:eastAsia="Consolas"/>
          <w:b w:val="0"/>
          <w:i w:val="0"/>
          <w:color w:val="263238"/>
          <w:sz w:val="16"/>
        </w:rPr>
        <w:t xml:space="preserve">        X_poisoned[index] = modified</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score_before = float(original @ boundary_w + boundary_b)</w:t>
      </w:r>
    </w:p>
    <w:p>
      <w:pPr>
        <w:pStyle w:val="CodeBlock"/>
        <w:keepNext w:val="0"/>
        <w:shd w:fill="F3F5F7"/>
      </w:pPr>
      <w:r>
        <w:rPr>
          <w:rFonts w:ascii="Consolas" w:hAnsi="Consolas" w:eastAsia="Consolas"/>
          <w:b w:val="0"/>
          <w:i w:val="0"/>
          <w:color w:val="263238"/>
          <w:sz w:val="16"/>
        </w:rPr>
        <w:t xml:space="preserve">        score_after = float(modified @ boundary_w + boundary_b)</w:t>
      </w:r>
    </w:p>
    <w:p>
      <w:pPr>
        <w:pStyle w:val="CodeBlock"/>
        <w:keepNext w:val="0"/>
        <w:shd w:fill="F3F5F7"/>
      </w:pPr>
      <w:r>
        <w:rPr>
          <w:rFonts w:ascii="Consolas" w:hAnsi="Consolas" w:eastAsia="Consolas"/>
          <w:b w:val="0"/>
          <w:i w:val="0"/>
          <w:color w:val="263238"/>
          <w:sz w:val="16"/>
        </w:rPr>
        <w:t xml:space="preserve">        diagnostics.append(</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"index": int(index),</w:t>
      </w:r>
    </w:p>
    <w:p>
      <w:pPr>
        <w:pStyle w:val="CodeBlock"/>
        <w:keepNext w:val="0"/>
        <w:shd w:fill="F3F5F7"/>
      </w:pPr>
      <w:r>
        <w:rPr>
          <w:rFonts w:ascii="Consolas" w:hAnsi="Consolas" w:eastAsia="Consolas"/>
          <w:b w:val="0"/>
          <w:i w:val="0"/>
          <w:color w:val="263238"/>
          <w:sz w:val="16"/>
        </w:rPr>
        <w:t xml:space="preserve">                "boundary_score_before": score_before,</w:t>
      </w:r>
    </w:p>
    <w:p>
      <w:pPr>
        <w:pStyle w:val="CodeBlock"/>
        <w:keepNext w:val="0"/>
        <w:shd w:fill="F3F5F7"/>
      </w:pPr>
      <w:r>
        <w:rPr>
          <w:rFonts w:ascii="Consolas" w:hAnsi="Consolas" w:eastAsia="Consolas"/>
          <w:b w:val="0"/>
          <w:i w:val="0"/>
          <w:color w:val="263238"/>
          <w:sz w:val="16"/>
        </w:rPr>
        <w:t xml:space="preserve">                "boundary_score_after": score_after,</w:t>
      </w:r>
    </w:p>
    <w:p>
      <w:pPr>
        <w:pStyle w:val="CodeBlock"/>
        <w:keepNext w:val="0"/>
        <w:shd w:fill="F3F5F7"/>
      </w:pPr>
      <w:r>
        <w:rPr>
          <w:rFonts w:ascii="Consolas" w:hAnsi="Consolas" w:eastAsia="Consolas"/>
          <w:b w:val="0"/>
          <w:i w:val="0"/>
          <w:color w:val="263238"/>
          <w:sz w:val="16"/>
        </w:rPr>
        <w:t xml:space="preserve">                "crossed_boundary": (</w:t>
      </w:r>
    </w:p>
    <w:p>
      <w:pPr>
        <w:pStyle w:val="CodeBlock"/>
        <w:keepNext w:val="0"/>
        <w:shd w:fill="F3F5F7"/>
      </w:pPr>
      <w:r>
        <w:rPr>
          <w:rFonts w:ascii="Consolas" w:hAnsi="Consolas" w:eastAsia="Consolas"/>
          <w:b w:val="0"/>
          <w:i w:val="0"/>
          <w:color w:val="263238"/>
          <w:sz w:val="16"/>
        </w:rPr>
        <w:t xml:space="preserve">                    score_before &lt;= 0 &lt; score_after</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if not np.array_equal(y_poisoned, y_train):</w:t>
      </w:r>
    </w:p>
    <w:p>
      <w:pPr>
        <w:pStyle w:val="CodeBlock"/>
        <w:keepNext w:val="0"/>
        <w:shd w:fill="F3F5F7"/>
      </w:pPr>
      <w:r>
        <w:rPr>
          <w:rFonts w:ascii="Consolas" w:hAnsi="Consolas" w:eastAsia="Consolas"/>
          <w:b w:val="0"/>
          <w:i w:val="0"/>
          <w:color w:val="263238"/>
          <w:sz w:val="16"/>
        </w:rPr>
        <w:t xml:space="preserve">        raise AssertionError("Clean-label constraint was violated.")</w:t>
      </w:r>
    </w:p>
    <w:p>
      <w:pPr>
        <w:pStyle w:val="CodeBlock"/>
        <w:keepNext w:val="0"/>
        <w:shd w:fill="F3F5F7"/>
      </w:pPr>
      <w:r>
        <w:rPr>
          <w:rFonts w:ascii="Consolas" w:hAnsi="Consolas" w:eastAsia="Consolas"/>
          <w:b w:val="0"/>
          <w:i w:val="0"/>
          <w:color w:val="263238"/>
          <w:sz w:val="16"/>
        </w:rPr>
        <w:t xml:space="preserve">    if target_index in poison_indices:</w:t>
      </w:r>
    </w:p>
    <w:p>
      <w:pPr>
        <w:pStyle w:val="CodeBlock"/>
        <w:keepNext w:val="0"/>
        <w:shd w:fill="F3F5F7"/>
      </w:pPr>
      <w:r>
        <w:rPr>
          <w:rFonts w:ascii="Consolas" w:hAnsi="Consolas" w:eastAsia="Consolas"/>
          <w:b w:val="0"/>
          <w:i w:val="0"/>
          <w:color w:val="263238"/>
          <w:sz w:val="16"/>
        </w:rPr>
        <w:t xml:space="preserve">        raise AssertionError("The target point was modified.")</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changes = X_poisoned[poison_indices] - X_train[poison_indices]</w:t>
      </w:r>
    </w:p>
    <w:p>
      <w:pPr>
        <w:pStyle w:val="CodeBlock"/>
        <w:keepNext w:val="0"/>
        <w:shd w:fill="F3F5F7"/>
      </w:pPr>
      <w:r>
        <w:rPr>
          <w:rFonts w:ascii="Consolas" w:hAnsi="Consolas" w:eastAsia="Consolas"/>
          <w:b w:val="0"/>
          <w:i w:val="0"/>
          <w:color w:val="263238"/>
          <w:sz w:val="16"/>
        </w:rPr>
        <w:t xml:space="preserve">    norms = np.linalg.norm(changes, axis=1)</w:t>
      </w:r>
    </w:p>
    <w:p>
      <w:pPr>
        <w:pStyle w:val="CodeBlock"/>
        <w:keepNext w:val="0"/>
        <w:shd w:fill="F3F5F7"/>
      </w:pPr>
      <w:r>
        <w:rPr>
          <w:rFonts w:ascii="Consolas" w:hAnsi="Consolas" w:eastAsia="Consolas"/>
          <w:b w:val="0"/>
          <w:i w:val="0"/>
          <w:color w:val="263238"/>
          <w:sz w:val="16"/>
        </w:rPr>
        <w:t xml:space="preserve">    if np.any(norms &gt; config.epsilon + 1e-9):</w:t>
      </w:r>
    </w:p>
    <w:p>
      <w:pPr>
        <w:pStyle w:val="CodeBlock"/>
        <w:keepNext w:val="0"/>
        <w:shd w:fill="F3F5F7"/>
      </w:pPr>
      <w:r>
        <w:rPr>
          <w:rFonts w:ascii="Consolas" w:hAnsi="Consolas" w:eastAsia="Consolas"/>
          <w:b w:val="0"/>
          <w:i w:val="0"/>
          <w:color w:val="263238"/>
          <w:sz w:val="16"/>
        </w:rPr>
        <w:t xml:space="preserve">        raise AssertionError("A perturbation exceeded epsilon.")</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return AttackResult(</w:t>
      </w:r>
    </w:p>
    <w:p>
      <w:pPr>
        <w:pStyle w:val="CodeBlock"/>
        <w:keepNext w:val="0"/>
        <w:shd w:fill="F3F5F7"/>
      </w:pPr>
      <w:r>
        <w:rPr>
          <w:rFonts w:ascii="Consolas" w:hAnsi="Consolas" w:eastAsia="Consolas"/>
          <w:b w:val="0"/>
          <w:i w:val="0"/>
          <w:color w:val="263238"/>
          <w:sz w:val="16"/>
        </w:rPr>
        <w:t xml:space="preserve">        X_poisoned=X_poisoned,</w:t>
      </w:r>
    </w:p>
    <w:p>
      <w:pPr>
        <w:pStyle w:val="CodeBlock"/>
        <w:keepNext w:val="0"/>
        <w:shd w:fill="F3F5F7"/>
      </w:pPr>
      <w:r>
        <w:rPr>
          <w:rFonts w:ascii="Consolas" w:hAnsi="Consolas" w:eastAsia="Consolas"/>
          <w:b w:val="0"/>
          <w:i w:val="0"/>
          <w:color w:val="263238"/>
          <w:sz w:val="16"/>
        </w:rPr>
        <w:t xml:space="preserve">        y_poisoned=y_poisoned,</w:t>
      </w:r>
    </w:p>
    <w:p>
      <w:pPr>
        <w:pStyle w:val="CodeBlock"/>
        <w:keepNext w:val="0"/>
        <w:shd w:fill="F3F5F7"/>
      </w:pPr>
      <w:r>
        <w:rPr>
          <w:rFonts w:ascii="Consolas" w:hAnsi="Consolas" w:eastAsia="Consolas"/>
          <w:b w:val="0"/>
          <w:i w:val="0"/>
          <w:color w:val="263238"/>
          <w:sz w:val="16"/>
        </w:rPr>
        <w:t xml:space="preserve">        poison_indices=poison_indices,</w:t>
      </w:r>
    </w:p>
    <w:p>
      <w:pPr>
        <w:pStyle w:val="CodeBlock"/>
        <w:keepNext w:val="0"/>
        <w:shd w:fill="F3F5F7"/>
      </w:pPr>
      <w:r>
        <w:rPr>
          <w:rFonts w:ascii="Consolas" w:hAnsi="Consolas" w:eastAsia="Consolas"/>
          <w:b w:val="0"/>
          <w:i w:val="0"/>
          <w:color w:val="263238"/>
          <w:sz w:val="16"/>
        </w:rPr>
        <w:t xml:space="preserve">        perturbation=perturbation,</w:t>
      </w:r>
    </w:p>
    <w:p>
      <w:pPr>
        <w:pStyle w:val="CodeBlock"/>
        <w:keepNext w:val="0"/>
        <w:shd w:fill="F3F5F7"/>
      </w:pPr>
      <w:r>
        <w:rPr>
          <w:rFonts w:ascii="Consolas" w:hAnsi="Consolas" w:eastAsia="Consolas"/>
          <w:b w:val="0"/>
          <w:i w:val="0"/>
          <w:color w:val="263238"/>
          <w:sz w:val="16"/>
        </w:rPr>
        <w:t xml:space="preserve">        diagnostics=diagnostics,</w:t>
      </w:r>
    </w:p>
    <w:p>
      <w:pPr>
        <w:pStyle w:val="CodeBlock"/>
        <w:keepNext w:val="0"/>
        <w:shd w:fill="F3F5F7"/>
        <w:spacing w:after="160"/>
      </w:pPr>
      <w:r>
        <w:rPr>
          <w:rFonts w:ascii="Consolas" w:hAnsi="Consolas" w:eastAsia="Consolas"/>
          <w:b w:val="0"/>
          <w:i w:val="0"/>
          <w:color w:val="263238"/>
          <w:sz w:val="16"/>
        </w:rPr>
        <w:t xml:space="preserve">    )</w:t>
      </w:r>
    </w:p>
    <w:p>
      <w:pPr>
        <w:pStyle w:val="Heading1"/>
      </w:pPr>
      <w:r>
        <w:t>5. 训练与统一评估</w:t>
      </w:r>
    </w:p>
    <w:p>
      <w:r>
        <w:rPr>
          <w:rFonts w:ascii="Microsoft YaHei" w:hAnsi="Microsoft YaHei" w:eastAsia="Microsoft YaHei"/>
          <w:b w:val="0"/>
          <w:i w:val="0"/>
          <w:color w:val="263238"/>
          <w:sz w:val="21"/>
        </w:rPr>
        <w:t>这一部分同时训练干净模型和投毒模型，比较目标点预测与测试集准确率。攻击成功必须满足目标点被预测为 adversarial_class。</w:t>
      </w:r>
    </w:p>
    <w:p>
      <w:pPr>
        <w:pStyle w:val="CodeBlock"/>
        <w:keepNext/>
        <w:shd w:fill="F3F5F7"/>
        <w:spacing w:before="100"/>
      </w:pPr>
      <w:r>
        <w:rPr>
          <w:rFonts w:ascii="Consolas" w:hAnsi="Consolas" w:eastAsia="Consolas"/>
          <w:b w:val="0"/>
          <w:i w:val="0"/>
          <w:color w:val="263238"/>
          <w:sz w:val="16"/>
        </w:rPr>
        <w:t>def evaluate_clean_label_attack(</w:t>
      </w:r>
    </w:p>
    <w:p>
      <w:pPr>
        <w:pStyle w:val="CodeBlock"/>
        <w:keepNext/>
        <w:shd w:fill="F3F5F7"/>
      </w:pPr>
      <w:r>
        <w:rPr>
          <w:rFonts w:ascii="Consolas" w:hAnsi="Consolas" w:eastAsia="Consolas"/>
          <w:b w:val="0"/>
          <w:i w:val="0"/>
          <w:color w:val="263238"/>
          <w:sz w:val="16"/>
        </w:rPr>
        <w:t xml:space="preserve">    X_train,</w:t>
      </w:r>
    </w:p>
    <w:p>
      <w:pPr>
        <w:pStyle w:val="CodeBlock"/>
        <w:keepNext/>
        <w:shd w:fill="F3F5F7"/>
      </w:pPr>
      <w:r>
        <w:rPr>
          <w:rFonts w:ascii="Consolas" w:hAnsi="Consolas" w:eastAsia="Consolas"/>
          <w:b w:val="0"/>
          <w:i w:val="0"/>
          <w:color w:val="263238"/>
          <w:sz w:val="16"/>
        </w:rPr>
        <w:t xml:space="preserve">    y_train,</w:t>
      </w:r>
    </w:p>
    <w:p>
      <w:pPr>
        <w:pStyle w:val="CodeBlock"/>
        <w:keepNext/>
        <w:shd w:fill="F3F5F7"/>
      </w:pPr>
      <w:r>
        <w:rPr>
          <w:rFonts w:ascii="Consolas" w:hAnsi="Consolas" w:eastAsia="Consolas"/>
          <w:b w:val="0"/>
          <w:i w:val="0"/>
          <w:color w:val="263238"/>
          <w:sz w:val="16"/>
        </w:rPr>
        <w:t xml:space="preserve">    X_test,</w:t>
      </w:r>
    </w:p>
    <w:p>
      <w:pPr>
        <w:pStyle w:val="CodeBlock"/>
        <w:keepNext/>
        <w:shd w:fill="F3F5F7"/>
      </w:pPr>
      <w:r>
        <w:rPr>
          <w:rFonts w:ascii="Consolas" w:hAnsi="Consolas" w:eastAsia="Consolas"/>
          <w:b w:val="0"/>
          <w:i w:val="0"/>
          <w:color w:val="263238"/>
          <w:sz w:val="16"/>
        </w:rPr>
        <w:t xml:space="preserve">    y_test,</w:t>
      </w:r>
    </w:p>
    <w:p>
      <w:pPr>
        <w:pStyle w:val="CodeBlock"/>
        <w:keepNext/>
        <w:shd w:fill="F3F5F7"/>
      </w:pPr>
      <w:r>
        <w:rPr>
          <w:rFonts w:ascii="Consolas" w:hAnsi="Consolas" w:eastAsia="Consolas"/>
          <w:b w:val="0"/>
          <w:i w:val="0"/>
          <w:color w:val="263238"/>
          <w:sz w:val="16"/>
        </w:rPr>
        <w:t xml:space="preserve">    config,</w:t>
      </w:r>
    </w:p>
    <w:p>
      <w:pPr>
        <w:pStyle w:val="CodeBlock"/>
        <w:keepNext/>
        <w:shd w:fill="F3F5F7"/>
      </w:pPr>
      <w:r>
        <w:rPr>
          <w:rFonts w:ascii="Consolas" w:hAnsi="Consolas" w:eastAsia="Consolas"/>
          <w:b w:val="0"/>
          <w:i w:val="0"/>
          <w:color w:val="263238"/>
          <w:sz w:val="16"/>
        </w:rPr>
        <w:t xml:space="preserve">    attack_result,</w:t>
      </w:r>
    </w:p>
    <w:p>
      <w:pPr>
        <w:pStyle w:val="CodeBlock"/>
        <w:keepNext w:val="0"/>
        <w:shd w:fill="F3F5F7"/>
      </w:pPr>
      <w:r>
        <w:rPr>
          <w:rFonts w:ascii="Consolas" w:hAnsi="Consolas" w:eastAsia="Consolas"/>
          <w:b w:val="0"/>
          <w:i w:val="0"/>
          <w:color w:val="263238"/>
          <w:sz w:val="16"/>
        </w:rPr>
        <w:t>):</w:t>
      </w:r>
    </w:p>
    <w:p>
      <w:pPr>
        <w:pStyle w:val="CodeBlock"/>
        <w:keepNext w:val="0"/>
        <w:shd w:fill="F3F5F7"/>
      </w:pPr>
      <w:r>
        <w:rPr>
          <w:rFonts w:ascii="Consolas" w:hAnsi="Consolas" w:eastAsia="Consolas"/>
          <w:b w:val="0"/>
          <w:i w:val="0"/>
          <w:color w:val="263238"/>
          <w:sz w:val="16"/>
        </w:rPr>
        <w:t xml:space="preserve">    clean_model = build_ovr_logistic_model(</w:t>
      </w:r>
    </w:p>
    <w:p>
      <w:pPr>
        <w:pStyle w:val="CodeBlock"/>
        <w:keepNext w:val="0"/>
        <w:shd w:fill="F3F5F7"/>
      </w:pPr>
      <w:r>
        <w:rPr>
          <w:rFonts w:ascii="Consolas" w:hAnsi="Consolas" w:eastAsia="Consolas"/>
          <w:b w:val="0"/>
          <w:i w:val="0"/>
          <w:color w:val="263238"/>
          <w:sz w:val="16"/>
        </w:rPr>
        <w:t xml:space="preserve">        seed=config.seed,</w:t>
      </w:r>
    </w:p>
    <w:p>
      <w:pPr>
        <w:pStyle w:val="CodeBlock"/>
        <w:keepNext w:val="0"/>
        <w:shd w:fill="F3F5F7"/>
      </w:pPr>
      <w:r>
        <w:rPr>
          <w:rFonts w:ascii="Consolas" w:hAnsi="Consolas" w:eastAsia="Consolas"/>
          <w:b w:val="0"/>
          <w:i w:val="0"/>
          <w:color w:val="263238"/>
          <w:sz w:val="16"/>
        </w:rPr>
        <w:t xml:space="preserve">        c_value=config.model_c,</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poisoned_model = build_ovr_logistic_model(</w:t>
      </w:r>
    </w:p>
    <w:p>
      <w:pPr>
        <w:pStyle w:val="CodeBlock"/>
        <w:keepNext w:val="0"/>
        <w:shd w:fill="F3F5F7"/>
      </w:pPr>
      <w:r>
        <w:rPr>
          <w:rFonts w:ascii="Consolas" w:hAnsi="Consolas" w:eastAsia="Consolas"/>
          <w:b w:val="0"/>
          <w:i w:val="0"/>
          <w:color w:val="263238"/>
          <w:sz w:val="16"/>
        </w:rPr>
        <w:t xml:space="preserve">        seed=config.seed,</w:t>
      </w:r>
    </w:p>
    <w:p>
      <w:pPr>
        <w:pStyle w:val="CodeBlock"/>
        <w:keepNext w:val="0"/>
        <w:shd w:fill="F3F5F7"/>
      </w:pPr>
      <w:r>
        <w:rPr>
          <w:rFonts w:ascii="Consolas" w:hAnsi="Consolas" w:eastAsia="Consolas"/>
          <w:b w:val="0"/>
          <w:i w:val="0"/>
          <w:color w:val="263238"/>
          <w:sz w:val="16"/>
        </w:rPr>
        <w:t xml:space="preserve">        c_value=config.model_c,</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clean_model.fit(X_train, y_train)</w:t>
      </w:r>
    </w:p>
    <w:p>
      <w:pPr>
        <w:pStyle w:val="CodeBlock"/>
        <w:keepNext w:val="0"/>
        <w:shd w:fill="F3F5F7"/>
      </w:pPr>
      <w:r>
        <w:rPr>
          <w:rFonts w:ascii="Consolas" w:hAnsi="Consolas" w:eastAsia="Consolas"/>
          <w:b w:val="0"/>
          <w:i w:val="0"/>
          <w:color w:val="263238"/>
          <w:sz w:val="16"/>
        </w:rPr>
        <w:t xml:space="preserve">    poisoned_model.fit(</w:t>
      </w:r>
    </w:p>
    <w:p>
      <w:pPr>
        <w:pStyle w:val="CodeBlock"/>
        <w:keepNext w:val="0"/>
        <w:shd w:fill="F3F5F7"/>
      </w:pPr>
      <w:r>
        <w:rPr>
          <w:rFonts w:ascii="Consolas" w:hAnsi="Consolas" w:eastAsia="Consolas"/>
          <w:b w:val="0"/>
          <w:i w:val="0"/>
          <w:color w:val="263238"/>
          <w:sz w:val="16"/>
        </w:rPr>
        <w:t xml:space="preserve">        attack_result.X_poisoned,</w:t>
      </w:r>
    </w:p>
    <w:p>
      <w:pPr>
        <w:pStyle w:val="CodeBlock"/>
        <w:keepNext w:val="0"/>
        <w:shd w:fill="F3F5F7"/>
      </w:pPr>
      <w:r>
        <w:rPr>
          <w:rFonts w:ascii="Consolas" w:hAnsi="Consolas" w:eastAsia="Consolas"/>
          <w:b w:val="0"/>
          <w:i w:val="0"/>
          <w:color w:val="263238"/>
          <w:sz w:val="16"/>
        </w:rPr>
        <w:t xml:space="preserve">        attack_result.y_poisoned,</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target = X_train[config.target_index].reshape(1, -1)</w:t>
      </w:r>
    </w:p>
    <w:p>
      <w:pPr>
        <w:pStyle w:val="CodeBlock"/>
        <w:keepNext w:val="0"/>
        <w:shd w:fill="F3F5F7"/>
      </w:pPr>
      <w:r>
        <w:rPr>
          <w:rFonts w:ascii="Consolas" w:hAnsi="Consolas" w:eastAsia="Consolas"/>
          <w:b w:val="0"/>
          <w:i w:val="0"/>
          <w:color w:val="263238"/>
          <w:sz w:val="16"/>
        </w:rPr>
        <w:t xml:space="preserve">    clean_target_pred = clean_model.predict(target)[0]</w:t>
      </w:r>
    </w:p>
    <w:p>
      <w:pPr>
        <w:pStyle w:val="CodeBlock"/>
        <w:keepNext w:val="0"/>
        <w:shd w:fill="F3F5F7"/>
      </w:pPr>
      <w:r>
        <w:rPr>
          <w:rFonts w:ascii="Consolas" w:hAnsi="Consolas" w:eastAsia="Consolas"/>
          <w:b w:val="0"/>
          <w:i w:val="0"/>
          <w:color w:val="263238"/>
          <w:sz w:val="16"/>
        </w:rPr>
        <w:t xml:space="preserve">    poisoned_target_pred = poisoned_model.predict(target)[0]</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clean_test_pred = clean_model.predict(X_test)</w:t>
      </w:r>
    </w:p>
    <w:p>
      <w:pPr>
        <w:pStyle w:val="CodeBlock"/>
        <w:keepNext w:val="0"/>
        <w:shd w:fill="F3F5F7"/>
      </w:pPr>
      <w:r>
        <w:rPr>
          <w:rFonts w:ascii="Consolas" w:hAnsi="Consolas" w:eastAsia="Consolas"/>
          <w:b w:val="0"/>
          <w:i w:val="0"/>
          <w:color w:val="263238"/>
          <w:sz w:val="16"/>
        </w:rPr>
        <w:t xml:space="preserve">    poisoned_test_pred = poisoned_model.predict(X_test)</w:t>
      </w:r>
    </w:p>
    <w:p>
      <w:pPr>
        <w:pStyle w:val="CodeBlock"/>
        <w:keepNext w:val="0"/>
        <w:shd w:fill="F3F5F7"/>
      </w:pPr>
      <w:r>
        <w:rPr>
          <w:rFonts w:ascii="Consolas" w:hAnsi="Consolas" w:eastAsia="Consolas"/>
          <w:b w:val="0"/>
          <w:i w:val="0"/>
          <w:color w:val="263238"/>
          <w:sz w:val="16"/>
        </w:rPr>
        <w:t xml:space="preserve">    clean_accuracy = accuracy_score(y_test, clean_test_pred)</w:t>
      </w:r>
    </w:p>
    <w:p>
      <w:pPr>
        <w:pStyle w:val="CodeBlock"/>
        <w:keepNext w:val="0"/>
        <w:shd w:fill="F3F5F7"/>
      </w:pPr>
      <w:r>
        <w:rPr>
          <w:rFonts w:ascii="Consolas" w:hAnsi="Consolas" w:eastAsia="Consolas"/>
          <w:b w:val="0"/>
          <w:i w:val="0"/>
          <w:color w:val="263238"/>
          <w:sz w:val="16"/>
        </w:rPr>
        <w:t xml:space="preserve">    poisoned_accuracy = accuracy_score(y_test, poisoned_test_pred)</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metrics = {</w:t>
      </w:r>
    </w:p>
    <w:p>
      <w:pPr>
        <w:pStyle w:val="CodeBlock"/>
        <w:keepNext w:val="0"/>
        <w:shd w:fill="F3F5F7"/>
      </w:pPr>
      <w:r>
        <w:rPr>
          <w:rFonts w:ascii="Consolas" w:hAnsi="Consolas" w:eastAsia="Consolas"/>
          <w:b w:val="0"/>
          <w:i w:val="0"/>
          <w:color w:val="263238"/>
          <w:sz w:val="16"/>
        </w:rPr>
        <w:t xml:space="preserve">        "target_true_class": y_train[config.target_index],</w:t>
      </w:r>
    </w:p>
    <w:p>
      <w:pPr>
        <w:pStyle w:val="CodeBlock"/>
        <w:keepNext w:val="0"/>
        <w:shd w:fill="F3F5F7"/>
      </w:pPr>
      <w:r>
        <w:rPr>
          <w:rFonts w:ascii="Consolas" w:hAnsi="Consolas" w:eastAsia="Consolas"/>
          <w:b w:val="0"/>
          <w:i w:val="0"/>
          <w:color w:val="263238"/>
          <w:sz w:val="16"/>
        </w:rPr>
        <w:t xml:space="preserve">        "target_prediction_before": clean_target_pred,</w:t>
      </w:r>
    </w:p>
    <w:p>
      <w:pPr>
        <w:pStyle w:val="CodeBlock"/>
        <w:keepNext w:val="0"/>
        <w:shd w:fill="F3F5F7"/>
      </w:pPr>
      <w:r>
        <w:rPr>
          <w:rFonts w:ascii="Consolas" w:hAnsi="Consolas" w:eastAsia="Consolas"/>
          <w:b w:val="0"/>
          <w:i w:val="0"/>
          <w:color w:val="263238"/>
          <w:sz w:val="16"/>
        </w:rPr>
        <w:t xml:space="preserve">        "target_prediction_after": poisoned_target_pred,</w:t>
      </w:r>
    </w:p>
    <w:p>
      <w:pPr>
        <w:pStyle w:val="CodeBlock"/>
        <w:keepNext w:val="0"/>
        <w:shd w:fill="F3F5F7"/>
      </w:pPr>
      <w:r>
        <w:rPr>
          <w:rFonts w:ascii="Consolas" w:hAnsi="Consolas" w:eastAsia="Consolas"/>
          <w:b w:val="0"/>
          <w:i w:val="0"/>
          <w:color w:val="263238"/>
          <w:sz w:val="16"/>
        </w:rPr>
        <w:t xml:space="preserve">        "required_prediction": config.adversarial_class,</w:t>
      </w:r>
    </w:p>
    <w:p>
      <w:pPr>
        <w:pStyle w:val="CodeBlock"/>
        <w:keepNext w:val="0"/>
        <w:shd w:fill="F3F5F7"/>
      </w:pPr>
      <w:r>
        <w:rPr>
          <w:rFonts w:ascii="Consolas" w:hAnsi="Consolas" w:eastAsia="Consolas"/>
          <w:b w:val="0"/>
          <w:i w:val="0"/>
          <w:color w:val="263238"/>
          <w:sz w:val="16"/>
        </w:rPr>
        <w:t xml:space="preserve">        "attack_success": (</w:t>
      </w:r>
    </w:p>
    <w:p>
      <w:pPr>
        <w:pStyle w:val="CodeBlock"/>
        <w:keepNext w:val="0"/>
        <w:shd w:fill="F3F5F7"/>
      </w:pPr>
      <w:r>
        <w:rPr>
          <w:rFonts w:ascii="Consolas" w:hAnsi="Consolas" w:eastAsia="Consolas"/>
          <w:b w:val="0"/>
          <w:i w:val="0"/>
          <w:color w:val="263238"/>
          <w:sz w:val="16"/>
        </w:rPr>
        <w:t xml:space="preserve">            poisoned_target_pred == config.adversarial_class</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"clean_test_accuracy": clean_accuracy,</w:t>
      </w:r>
    </w:p>
    <w:p>
      <w:pPr>
        <w:pStyle w:val="CodeBlock"/>
        <w:keepNext w:val="0"/>
        <w:shd w:fill="F3F5F7"/>
      </w:pPr>
      <w:r>
        <w:rPr>
          <w:rFonts w:ascii="Consolas" w:hAnsi="Consolas" w:eastAsia="Consolas"/>
          <w:b w:val="0"/>
          <w:i w:val="0"/>
          <w:color w:val="263238"/>
          <w:sz w:val="16"/>
        </w:rPr>
        <w:t xml:space="preserve">        "poisoned_test_accuracy": poisoned_accuracy,</w:t>
      </w:r>
    </w:p>
    <w:p>
      <w:pPr>
        <w:pStyle w:val="CodeBlock"/>
        <w:keepNext w:val="0"/>
        <w:shd w:fill="F3F5F7"/>
      </w:pPr>
      <w:r>
        <w:rPr>
          <w:rFonts w:ascii="Consolas" w:hAnsi="Consolas" w:eastAsia="Consolas"/>
          <w:b w:val="0"/>
          <w:i w:val="0"/>
          <w:color w:val="263238"/>
          <w:sz w:val="16"/>
        </w:rPr>
        <w:t xml:space="preserve">        "accuracy_change": poisoned_accuracy - clean_accuracy,</w:t>
      </w:r>
    </w:p>
    <w:p>
      <w:pPr>
        <w:pStyle w:val="CodeBlock"/>
        <w:keepNext w:val="0"/>
        <w:shd w:fill="F3F5F7"/>
      </w:pPr>
      <w:r>
        <w:rPr>
          <w:rFonts w:ascii="Consolas" w:hAnsi="Consolas" w:eastAsia="Consolas"/>
          <w:b w:val="0"/>
          <w:i w:val="0"/>
          <w:color w:val="263238"/>
          <w:sz w:val="16"/>
        </w:rPr>
        <w:t xml:space="preserve">        "n_poisoned": len(attack_result.poison_indices),</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report = classification_report(</w:t>
      </w:r>
    </w:p>
    <w:p>
      <w:pPr>
        <w:pStyle w:val="CodeBlock"/>
        <w:keepNext w:val="0"/>
        <w:shd w:fill="F3F5F7"/>
      </w:pPr>
      <w:r>
        <w:rPr>
          <w:rFonts w:ascii="Consolas" w:hAnsi="Consolas" w:eastAsia="Consolas"/>
          <w:b w:val="0"/>
          <w:i w:val="0"/>
          <w:color w:val="263238"/>
          <w:sz w:val="16"/>
        </w:rPr>
        <w:t xml:space="preserve">        y_test,</w:t>
      </w:r>
    </w:p>
    <w:p>
      <w:pPr>
        <w:pStyle w:val="CodeBlock"/>
        <w:keepNext w:val="0"/>
        <w:shd w:fill="F3F5F7"/>
      </w:pPr>
      <w:r>
        <w:rPr>
          <w:rFonts w:ascii="Consolas" w:hAnsi="Consolas" w:eastAsia="Consolas"/>
          <w:b w:val="0"/>
          <w:i w:val="0"/>
          <w:color w:val="263238"/>
          <w:sz w:val="16"/>
        </w:rPr>
        <w:t xml:space="preserve">        poisoned_test_pred,</w:t>
      </w:r>
    </w:p>
    <w:p>
      <w:pPr>
        <w:pStyle w:val="CodeBlock"/>
        <w:keepNext w:val="0"/>
        <w:shd w:fill="F3F5F7"/>
      </w:pPr>
      <w:r>
        <w:rPr>
          <w:rFonts w:ascii="Consolas" w:hAnsi="Consolas" w:eastAsia="Consolas"/>
          <w:b w:val="0"/>
          <w:i w:val="0"/>
          <w:color w:val="263238"/>
          <w:sz w:val="16"/>
        </w:rPr>
        <w:t xml:space="preserve">        zero_division=0,</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spacing w:after="160"/>
      </w:pPr>
      <w:r>
        <w:rPr>
          <w:rFonts w:ascii="Consolas" w:hAnsi="Consolas" w:eastAsia="Consolas"/>
          <w:b w:val="0"/>
          <w:i w:val="0"/>
          <w:color w:val="263238"/>
          <w:sz w:val="16"/>
        </w:rPr>
        <w:t xml:space="preserve">    return clean_model, poisoned_model, metrics, report</w:t>
      </w:r>
    </w:p>
    <w:p>
      <w:pPr>
        <w:pStyle w:val="Heading1"/>
      </w:pPr>
      <w:r>
        <w:t>6. 可选：二维结果可视化</w:t>
      </w:r>
    </w:p>
    <w:p>
      <w:r>
        <w:rPr>
          <w:rFonts w:ascii="Microsoft YaHei" w:hAnsi="Microsoft YaHei" w:eastAsia="Microsoft YaHei"/>
          <w:b w:val="0"/>
          <w:i w:val="0"/>
          <w:color w:val="263238"/>
          <w:sz w:val="21"/>
        </w:rPr>
        <w:t>原 notebook 的绘图代码只适用于两个特征。下面保留一个更短的通用版本，用于标记目标点和被修改的训练样本。</w:t>
      </w:r>
    </w:p>
    <w:p>
      <w:pPr>
        <w:pStyle w:val="CodeBlock"/>
        <w:keepNext/>
        <w:shd w:fill="F3F5F7"/>
        <w:spacing w:before="100"/>
      </w:pPr>
      <w:r>
        <w:rPr>
          <w:rFonts w:ascii="Consolas" w:hAnsi="Consolas" w:eastAsia="Consolas"/>
          <w:b w:val="0"/>
          <w:i w:val="0"/>
          <w:color w:val="263238"/>
          <w:sz w:val="16"/>
        </w:rPr>
        <w:t>def plot_poisoned_data(</w:t>
      </w:r>
    </w:p>
    <w:p>
      <w:pPr>
        <w:pStyle w:val="CodeBlock"/>
        <w:keepNext/>
        <w:shd w:fill="F3F5F7"/>
      </w:pPr>
      <w:r>
        <w:rPr>
          <w:rFonts w:ascii="Consolas" w:hAnsi="Consolas" w:eastAsia="Consolas"/>
          <w:b w:val="0"/>
          <w:i w:val="0"/>
          <w:color w:val="263238"/>
          <w:sz w:val="16"/>
        </w:rPr>
        <w:t xml:space="preserve">    X,</w:t>
      </w:r>
    </w:p>
    <w:p>
      <w:pPr>
        <w:pStyle w:val="CodeBlock"/>
        <w:keepNext/>
        <w:shd w:fill="F3F5F7"/>
      </w:pPr>
      <w:r>
        <w:rPr>
          <w:rFonts w:ascii="Consolas" w:hAnsi="Consolas" w:eastAsia="Consolas"/>
          <w:b w:val="0"/>
          <w:i w:val="0"/>
          <w:color w:val="263238"/>
          <w:sz w:val="16"/>
        </w:rPr>
        <w:t xml:space="preserve">    y,</w:t>
      </w:r>
    </w:p>
    <w:p>
      <w:pPr>
        <w:pStyle w:val="CodeBlock"/>
        <w:keepNext/>
        <w:shd w:fill="F3F5F7"/>
      </w:pPr>
      <w:r>
        <w:rPr>
          <w:rFonts w:ascii="Consolas" w:hAnsi="Consolas" w:eastAsia="Consolas"/>
          <w:b w:val="0"/>
          <w:i w:val="0"/>
          <w:color w:val="263238"/>
          <w:sz w:val="16"/>
        </w:rPr>
        <w:t xml:space="preserve">    target_index,</w:t>
      </w:r>
    </w:p>
    <w:p>
      <w:pPr>
        <w:pStyle w:val="CodeBlock"/>
        <w:keepNext/>
        <w:shd w:fill="F3F5F7"/>
      </w:pPr>
      <w:r>
        <w:rPr>
          <w:rFonts w:ascii="Consolas" w:hAnsi="Consolas" w:eastAsia="Consolas"/>
          <w:b w:val="0"/>
          <w:i w:val="0"/>
          <w:color w:val="263238"/>
          <w:sz w:val="16"/>
        </w:rPr>
        <w:t xml:space="preserve">    poison_indices,</w:t>
      </w:r>
    </w:p>
    <w:p>
      <w:pPr>
        <w:pStyle w:val="CodeBlock"/>
        <w:keepNext/>
        <w:shd w:fill="F3F5F7"/>
      </w:pPr>
      <w:r>
        <w:rPr>
          <w:rFonts w:ascii="Consolas" w:hAnsi="Consolas" w:eastAsia="Consolas"/>
          <w:b w:val="0"/>
          <w:i w:val="0"/>
          <w:color w:val="263238"/>
          <w:sz w:val="16"/>
        </w:rPr>
        <w:t xml:space="preserve">    title="Poisoned training data",</w:t>
      </w:r>
    </w:p>
    <w:p>
      <w:pPr>
        <w:pStyle w:val="CodeBlock"/>
        <w:keepNext w:val="0"/>
        <w:shd w:fill="F3F5F7"/>
      </w:pPr>
      <w:r>
        <w:rPr>
          <w:rFonts w:ascii="Consolas" w:hAnsi="Consolas" w:eastAsia="Consolas"/>
          <w:b w:val="0"/>
          <w:i w:val="0"/>
          <w:color w:val="263238"/>
          <w:sz w:val="16"/>
        </w:rPr>
        <w:t>):</w:t>
      </w:r>
    </w:p>
    <w:p>
      <w:pPr>
        <w:pStyle w:val="CodeBlock"/>
        <w:keepNext w:val="0"/>
        <w:shd w:fill="F3F5F7"/>
      </w:pPr>
      <w:r>
        <w:rPr>
          <w:rFonts w:ascii="Consolas" w:hAnsi="Consolas" w:eastAsia="Consolas"/>
          <w:b w:val="0"/>
          <w:i w:val="0"/>
          <w:color w:val="263238"/>
          <w:sz w:val="16"/>
        </w:rPr>
        <w:t xml:space="preserve">    if X.shape[1] != 2:</w:t>
      </w:r>
    </w:p>
    <w:p>
      <w:pPr>
        <w:pStyle w:val="CodeBlock"/>
        <w:keepNext w:val="0"/>
        <w:shd w:fill="F3F5F7"/>
      </w:pPr>
      <w:r>
        <w:rPr>
          <w:rFonts w:ascii="Consolas" w:hAnsi="Consolas" w:eastAsia="Consolas"/>
          <w:b w:val="0"/>
          <w:i w:val="0"/>
          <w:color w:val="263238"/>
          <w:sz w:val="16"/>
        </w:rPr>
        <w:t xml:space="preserve">        raise ValueError("Direct plotting requires exactly 2 features.")</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plt.figure(figsize=(10, 6))</w:t>
      </w:r>
    </w:p>
    <w:p>
      <w:pPr>
        <w:pStyle w:val="CodeBlock"/>
        <w:keepNext w:val="0"/>
        <w:shd w:fill="F3F5F7"/>
      </w:pPr>
      <w:r>
        <w:rPr>
          <w:rFonts w:ascii="Consolas" w:hAnsi="Consolas" w:eastAsia="Consolas"/>
          <w:b w:val="0"/>
          <w:i w:val="0"/>
          <w:color w:val="263238"/>
          <w:sz w:val="16"/>
        </w:rPr>
        <w:t xml:space="preserve">    plt.scatter(</w:t>
      </w:r>
    </w:p>
    <w:p>
      <w:pPr>
        <w:pStyle w:val="CodeBlock"/>
        <w:keepNext w:val="0"/>
        <w:shd w:fill="F3F5F7"/>
      </w:pPr>
      <w:r>
        <w:rPr>
          <w:rFonts w:ascii="Consolas" w:hAnsi="Consolas" w:eastAsia="Consolas"/>
          <w:b w:val="0"/>
          <w:i w:val="0"/>
          <w:color w:val="263238"/>
          <w:sz w:val="16"/>
        </w:rPr>
        <w:t xml:space="preserve">        X[:, 0],</w:t>
      </w:r>
    </w:p>
    <w:p>
      <w:pPr>
        <w:pStyle w:val="CodeBlock"/>
        <w:keepNext w:val="0"/>
        <w:shd w:fill="F3F5F7"/>
      </w:pPr>
      <w:r>
        <w:rPr>
          <w:rFonts w:ascii="Consolas" w:hAnsi="Consolas" w:eastAsia="Consolas"/>
          <w:b w:val="0"/>
          <w:i w:val="0"/>
          <w:color w:val="263238"/>
          <w:sz w:val="16"/>
        </w:rPr>
        <w:t xml:space="preserve">        X[:, 1],</w:t>
      </w:r>
    </w:p>
    <w:p>
      <w:pPr>
        <w:pStyle w:val="CodeBlock"/>
        <w:keepNext w:val="0"/>
        <w:shd w:fill="F3F5F7"/>
      </w:pPr>
      <w:r>
        <w:rPr>
          <w:rFonts w:ascii="Consolas" w:hAnsi="Consolas" w:eastAsia="Consolas"/>
          <w:b w:val="0"/>
          <w:i w:val="0"/>
          <w:color w:val="263238"/>
          <w:sz w:val="16"/>
        </w:rPr>
        <w:t xml:space="preserve">        c=y,</w:t>
      </w:r>
    </w:p>
    <w:p>
      <w:pPr>
        <w:pStyle w:val="CodeBlock"/>
        <w:keepNext w:val="0"/>
        <w:shd w:fill="F3F5F7"/>
      </w:pPr>
      <w:r>
        <w:rPr>
          <w:rFonts w:ascii="Consolas" w:hAnsi="Consolas" w:eastAsia="Consolas"/>
          <w:b w:val="0"/>
          <w:i w:val="0"/>
          <w:color w:val="263238"/>
          <w:sz w:val="16"/>
        </w:rPr>
        <w:t xml:space="preserve">        cmap="viridis",</w:t>
      </w:r>
    </w:p>
    <w:p>
      <w:pPr>
        <w:pStyle w:val="CodeBlock"/>
        <w:keepNext w:val="0"/>
        <w:shd w:fill="F3F5F7"/>
      </w:pPr>
      <w:r>
        <w:rPr>
          <w:rFonts w:ascii="Consolas" w:hAnsi="Consolas" w:eastAsia="Consolas"/>
          <w:b w:val="0"/>
          <w:i w:val="0"/>
          <w:color w:val="263238"/>
          <w:sz w:val="16"/>
        </w:rPr>
        <w:t xml:space="preserve">        s=35,</w:t>
      </w:r>
    </w:p>
    <w:p>
      <w:pPr>
        <w:pStyle w:val="CodeBlock"/>
        <w:keepNext w:val="0"/>
        <w:shd w:fill="F3F5F7"/>
      </w:pPr>
      <w:r>
        <w:rPr>
          <w:rFonts w:ascii="Consolas" w:hAnsi="Consolas" w:eastAsia="Consolas"/>
          <w:b w:val="0"/>
          <w:i w:val="0"/>
          <w:color w:val="263238"/>
          <w:sz w:val="16"/>
        </w:rPr>
        <w:t xml:space="preserve">        alpha=0.7,</w:t>
      </w:r>
    </w:p>
    <w:p>
      <w:pPr>
        <w:pStyle w:val="CodeBlock"/>
        <w:keepNext w:val="0"/>
        <w:shd w:fill="F3F5F7"/>
      </w:pPr>
      <w:r>
        <w:rPr>
          <w:rFonts w:ascii="Consolas" w:hAnsi="Consolas" w:eastAsia="Consolas"/>
          <w:b w:val="0"/>
          <w:i w:val="0"/>
          <w:color w:val="263238"/>
          <w:sz w:val="16"/>
        </w:rPr>
        <w:t xml:space="preserve">        edgecolors="black",</w:t>
      </w:r>
    </w:p>
    <w:p>
      <w:pPr>
        <w:pStyle w:val="CodeBlock"/>
        <w:keepNext w:val="0"/>
        <w:shd w:fill="F3F5F7"/>
      </w:pPr>
      <w:r>
        <w:rPr>
          <w:rFonts w:ascii="Consolas" w:hAnsi="Consolas" w:eastAsia="Consolas"/>
          <w:b w:val="0"/>
          <w:i w:val="0"/>
          <w:color w:val="263238"/>
          <w:sz w:val="16"/>
        </w:rPr>
        <w:t xml:space="preserve">        linewidths=0.3,</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plt.scatter(</w:t>
      </w:r>
    </w:p>
    <w:p>
      <w:pPr>
        <w:pStyle w:val="CodeBlock"/>
        <w:keepNext w:val="0"/>
        <w:shd w:fill="F3F5F7"/>
      </w:pPr>
      <w:r>
        <w:rPr>
          <w:rFonts w:ascii="Consolas" w:hAnsi="Consolas" w:eastAsia="Consolas"/>
          <w:b w:val="0"/>
          <w:i w:val="0"/>
          <w:color w:val="263238"/>
          <w:sz w:val="16"/>
        </w:rPr>
        <w:t xml:space="preserve">        X[poison_indices, 0],</w:t>
      </w:r>
    </w:p>
    <w:p>
      <w:pPr>
        <w:pStyle w:val="CodeBlock"/>
        <w:keepNext w:val="0"/>
        <w:shd w:fill="F3F5F7"/>
      </w:pPr>
      <w:r>
        <w:rPr>
          <w:rFonts w:ascii="Consolas" w:hAnsi="Consolas" w:eastAsia="Consolas"/>
          <w:b w:val="0"/>
          <w:i w:val="0"/>
          <w:color w:val="263238"/>
          <w:sz w:val="16"/>
        </w:rPr>
        <w:t xml:space="preserve">        X[poison_indices, 1],</w:t>
      </w:r>
    </w:p>
    <w:p>
      <w:pPr>
        <w:pStyle w:val="CodeBlock"/>
        <w:keepNext w:val="0"/>
        <w:shd w:fill="F3F5F7"/>
      </w:pPr>
      <w:r>
        <w:rPr>
          <w:rFonts w:ascii="Consolas" w:hAnsi="Consolas" w:eastAsia="Consolas"/>
          <w:b w:val="0"/>
          <w:i w:val="0"/>
          <w:color w:val="263238"/>
          <w:sz w:val="16"/>
        </w:rPr>
        <w:t xml:space="preserve">        facecolors="none",</w:t>
      </w:r>
    </w:p>
    <w:p>
      <w:pPr>
        <w:pStyle w:val="CodeBlock"/>
        <w:keepNext w:val="0"/>
        <w:shd w:fill="F3F5F7"/>
      </w:pPr>
      <w:r>
        <w:rPr>
          <w:rFonts w:ascii="Consolas" w:hAnsi="Consolas" w:eastAsia="Consolas"/>
          <w:b w:val="0"/>
          <w:i w:val="0"/>
          <w:color w:val="263238"/>
          <w:sz w:val="16"/>
        </w:rPr>
        <w:t xml:space="preserve">        edgecolors="cyan",</w:t>
      </w:r>
    </w:p>
    <w:p>
      <w:pPr>
        <w:pStyle w:val="CodeBlock"/>
        <w:keepNext w:val="0"/>
        <w:shd w:fill="F3F5F7"/>
      </w:pPr>
      <w:r>
        <w:rPr>
          <w:rFonts w:ascii="Consolas" w:hAnsi="Consolas" w:eastAsia="Consolas"/>
          <w:b w:val="0"/>
          <w:i w:val="0"/>
          <w:color w:val="263238"/>
          <w:sz w:val="16"/>
        </w:rPr>
        <w:t xml:space="preserve">        s=120,</w:t>
      </w:r>
    </w:p>
    <w:p>
      <w:pPr>
        <w:pStyle w:val="CodeBlock"/>
        <w:keepNext w:val="0"/>
        <w:shd w:fill="F3F5F7"/>
      </w:pPr>
      <w:r>
        <w:rPr>
          <w:rFonts w:ascii="Consolas" w:hAnsi="Consolas" w:eastAsia="Consolas"/>
          <w:b w:val="0"/>
          <w:i w:val="0"/>
          <w:color w:val="263238"/>
          <w:sz w:val="16"/>
        </w:rPr>
        <w:t xml:space="preserve">        linewidths=2,</w:t>
      </w:r>
    </w:p>
    <w:p>
      <w:pPr>
        <w:pStyle w:val="CodeBlock"/>
        <w:keepNext w:val="0"/>
        <w:shd w:fill="F3F5F7"/>
      </w:pPr>
      <w:r>
        <w:rPr>
          <w:rFonts w:ascii="Consolas" w:hAnsi="Consolas" w:eastAsia="Consolas"/>
          <w:b w:val="0"/>
          <w:i w:val="0"/>
          <w:color w:val="263238"/>
          <w:sz w:val="16"/>
        </w:rPr>
        <w:t xml:space="preserve">        label="Poisoned samples",</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plt.scatter(</w:t>
      </w:r>
    </w:p>
    <w:p>
      <w:pPr>
        <w:pStyle w:val="CodeBlock"/>
        <w:keepNext w:val="0"/>
        <w:shd w:fill="F3F5F7"/>
      </w:pPr>
      <w:r>
        <w:rPr>
          <w:rFonts w:ascii="Consolas" w:hAnsi="Consolas" w:eastAsia="Consolas"/>
          <w:b w:val="0"/>
          <w:i w:val="0"/>
          <w:color w:val="263238"/>
          <w:sz w:val="16"/>
        </w:rPr>
        <w:t xml:space="preserve">        X[target_index, 0],</w:t>
      </w:r>
    </w:p>
    <w:p>
      <w:pPr>
        <w:pStyle w:val="CodeBlock"/>
        <w:keepNext w:val="0"/>
        <w:shd w:fill="F3F5F7"/>
      </w:pPr>
      <w:r>
        <w:rPr>
          <w:rFonts w:ascii="Consolas" w:hAnsi="Consolas" w:eastAsia="Consolas"/>
          <w:b w:val="0"/>
          <w:i w:val="0"/>
          <w:color w:val="263238"/>
          <w:sz w:val="16"/>
        </w:rPr>
        <w:t xml:space="preserve">        X[target_index, 1],</w:t>
      </w:r>
    </w:p>
    <w:p>
      <w:pPr>
        <w:pStyle w:val="CodeBlock"/>
        <w:keepNext w:val="0"/>
        <w:shd w:fill="F3F5F7"/>
      </w:pPr>
      <w:r>
        <w:rPr>
          <w:rFonts w:ascii="Consolas" w:hAnsi="Consolas" w:eastAsia="Consolas"/>
          <w:b w:val="0"/>
          <w:i w:val="0"/>
          <w:color w:val="263238"/>
          <w:sz w:val="16"/>
        </w:rPr>
        <w:t xml:space="preserve">        marker="P",</w:t>
      </w:r>
    </w:p>
    <w:p>
      <w:pPr>
        <w:pStyle w:val="CodeBlock"/>
        <w:keepNext w:val="0"/>
        <w:shd w:fill="F3F5F7"/>
      </w:pPr>
      <w:r>
        <w:rPr>
          <w:rFonts w:ascii="Consolas" w:hAnsi="Consolas" w:eastAsia="Consolas"/>
          <w:b w:val="0"/>
          <w:i w:val="0"/>
          <w:color w:val="263238"/>
          <w:sz w:val="16"/>
        </w:rPr>
        <w:t xml:space="preserve">        c="white",</w:t>
      </w:r>
    </w:p>
    <w:p>
      <w:pPr>
        <w:pStyle w:val="CodeBlock"/>
        <w:keepNext w:val="0"/>
        <w:shd w:fill="F3F5F7"/>
      </w:pPr>
      <w:r>
        <w:rPr>
          <w:rFonts w:ascii="Consolas" w:hAnsi="Consolas" w:eastAsia="Consolas"/>
          <w:b w:val="0"/>
          <w:i w:val="0"/>
          <w:color w:val="263238"/>
          <w:sz w:val="16"/>
        </w:rPr>
        <w:t xml:space="preserve">        edgecolors="black",</w:t>
      </w:r>
    </w:p>
    <w:p>
      <w:pPr>
        <w:pStyle w:val="CodeBlock"/>
        <w:keepNext w:val="0"/>
        <w:shd w:fill="F3F5F7"/>
      </w:pPr>
      <w:r>
        <w:rPr>
          <w:rFonts w:ascii="Consolas" w:hAnsi="Consolas" w:eastAsia="Consolas"/>
          <w:b w:val="0"/>
          <w:i w:val="0"/>
          <w:color w:val="263238"/>
          <w:sz w:val="16"/>
        </w:rPr>
        <w:t xml:space="preserve">        s=180,</w:t>
      </w:r>
    </w:p>
    <w:p>
      <w:pPr>
        <w:pStyle w:val="CodeBlock"/>
        <w:keepNext w:val="0"/>
        <w:shd w:fill="F3F5F7"/>
      </w:pPr>
      <w:r>
        <w:rPr>
          <w:rFonts w:ascii="Consolas" w:hAnsi="Consolas" w:eastAsia="Consolas"/>
          <w:b w:val="0"/>
          <w:i w:val="0"/>
          <w:color w:val="263238"/>
          <w:sz w:val="16"/>
        </w:rPr>
        <w:t xml:space="preserve">        linewidths=1.5,</w:t>
      </w:r>
    </w:p>
    <w:p>
      <w:pPr>
        <w:pStyle w:val="CodeBlock"/>
        <w:keepNext w:val="0"/>
        <w:shd w:fill="F3F5F7"/>
      </w:pPr>
      <w:r>
        <w:rPr>
          <w:rFonts w:ascii="Consolas" w:hAnsi="Consolas" w:eastAsia="Consolas"/>
          <w:b w:val="0"/>
          <w:i w:val="0"/>
          <w:color w:val="263238"/>
          <w:sz w:val="16"/>
        </w:rPr>
        <w:t xml:space="preserve">        label="Target",</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plt.title(title)</w:t>
      </w:r>
    </w:p>
    <w:p>
      <w:pPr>
        <w:pStyle w:val="CodeBlock"/>
        <w:keepNext w:val="0"/>
        <w:shd w:fill="F3F5F7"/>
      </w:pPr>
      <w:r>
        <w:rPr>
          <w:rFonts w:ascii="Consolas" w:hAnsi="Consolas" w:eastAsia="Consolas"/>
          <w:b w:val="0"/>
          <w:i w:val="0"/>
          <w:color w:val="263238"/>
          <w:sz w:val="16"/>
        </w:rPr>
        <w:t xml:space="preserve">    plt.xlabel("Feature 1")</w:t>
      </w:r>
    </w:p>
    <w:p>
      <w:pPr>
        <w:pStyle w:val="CodeBlock"/>
        <w:keepNext w:val="0"/>
        <w:shd w:fill="F3F5F7"/>
      </w:pPr>
      <w:r>
        <w:rPr>
          <w:rFonts w:ascii="Consolas" w:hAnsi="Consolas" w:eastAsia="Consolas"/>
          <w:b w:val="0"/>
          <w:i w:val="0"/>
          <w:color w:val="263238"/>
          <w:sz w:val="16"/>
        </w:rPr>
        <w:t xml:space="preserve">    plt.ylabel("Feature 2")</w:t>
      </w:r>
    </w:p>
    <w:p>
      <w:pPr>
        <w:pStyle w:val="CodeBlock"/>
        <w:keepNext w:val="0"/>
        <w:shd w:fill="F3F5F7"/>
      </w:pPr>
      <w:r>
        <w:rPr>
          <w:rFonts w:ascii="Consolas" w:hAnsi="Consolas" w:eastAsia="Consolas"/>
          <w:b w:val="0"/>
          <w:i w:val="0"/>
          <w:color w:val="263238"/>
          <w:sz w:val="16"/>
        </w:rPr>
        <w:t xml:space="preserve">    plt.legend()</w:t>
      </w:r>
    </w:p>
    <w:p>
      <w:pPr>
        <w:pStyle w:val="CodeBlock"/>
        <w:keepNext w:val="0"/>
        <w:shd w:fill="F3F5F7"/>
      </w:pPr>
      <w:r>
        <w:rPr>
          <w:rFonts w:ascii="Consolas" w:hAnsi="Consolas" w:eastAsia="Consolas"/>
          <w:b w:val="0"/>
          <w:i w:val="0"/>
          <w:color w:val="263238"/>
          <w:sz w:val="16"/>
        </w:rPr>
        <w:t xml:space="preserve">    plt.tight_layout()</w:t>
      </w:r>
    </w:p>
    <w:p>
      <w:pPr>
        <w:pStyle w:val="CodeBlock"/>
        <w:keepNext w:val="0"/>
        <w:shd w:fill="F3F5F7"/>
        <w:spacing w:after="160"/>
      </w:pPr>
      <w:r>
        <w:rPr>
          <w:rFonts w:ascii="Consolas" w:hAnsi="Consolas" w:eastAsia="Consolas"/>
          <w:b w:val="0"/>
          <w:i w:val="0"/>
          <w:color w:val="263238"/>
          <w:sz w:val="16"/>
        </w:rPr>
        <w:t xml:space="preserve">    plt.show()</w:t>
      </w:r>
    </w:p>
    <w:p>
      <w:pPr>
        <w:pStyle w:val="Heading1"/>
      </w:pPr>
      <w:r>
        <w:t>7. 完整调用示例</w:t>
      </w:r>
    </w:p>
    <w:p>
      <w:r>
        <w:rPr>
          <w:rFonts w:ascii="Microsoft YaHei" w:hAnsi="Microsoft YaHei" w:eastAsia="Microsoft YaHei"/>
          <w:b w:val="0"/>
          <w:i w:val="0"/>
          <w:color w:val="263238"/>
          <w:sz w:val="21"/>
        </w:rPr>
        <w:t>修改数据文件路径、adversarial_class 和 poison_class 后即可运行。在原实验中，目标点真实类别为 2，希望被误分类为 1，因此两个攻击类别均设为 1。</w:t>
      </w:r>
    </w:p>
    <w:p>
      <w:pPr>
        <w:pStyle w:val="CodeBlock"/>
        <w:keepNext w:val="0"/>
        <w:shd w:fill="F3F5F7"/>
        <w:spacing w:before="100"/>
      </w:pPr>
      <w:r>
        <w:rPr>
          <w:rFonts w:ascii="Consolas" w:hAnsi="Consolas" w:eastAsia="Consolas"/>
          <w:b w:val="0"/>
          <w:i w:val="0"/>
          <w:color w:val="263238"/>
          <w:sz w:val="16"/>
        </w:rPr>
        <w:t>DATASET_PATH = "clean_label_eval_dataset.npz"</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X_train, y_train, X_test, y_test, target_index = (</w:t>
      </w:r>
    </w:p>
    <w:p>
      <w:pPr>
        <w:pStyle w:val="CodeBlock"/>
        <w:keepNext w:val="0"/>
        <w:shd w:fill="F3F5F7"/>
      </w:pPr>
      <w:r>
        <w:rPr>
          <w:rFonts w:ascii="Consolas" w:hAnsi="Consolas" w:eastAsia="Consolas"/>
          <w:b w:val="0"/>
          <w:i w:val="0"/>
          <w:color w:val="263238"/>
          <w:sz w:val="16"/>
        </w:rPr>
        <w:t xml:space="preserve">    load_clean_label_dataset(DATASET_PATH)</w:t>
      </w:r>
    </w:p>
    <w:p>
      <w:pPr>
        <w:pStyle w:val="CodeBlock"/>
        <w:keepNext w:val="0"/>
        <w:shd w:fill="F3F5F7"/>
      </w:pPr>
      <w:r>
        <w:rPr>
          <w:rFonts w:ascii="Consolas" w:hAnsi="Consolas" w:eastAsia="Consolas"/>
          <w:b w:val="0"/>
          <w:i w:val="0"/>
          <w:color w:val="263238"/>
          <w:sz w:val="16"/>
        </w:rPr>
        <w:t>)</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config = AttackConfig(</w:t>
      </w:r>
    </w:p>
    <w:p>
      <w:pPr>
        <w:pStyle w:val="CodeBlock"/>
        <w:keepNext w:val="0"/>
        <w:shd w:fill="F3F5F7"/>
      </w:pPr>
      <w:r>
        <w:rPr>
          <w:rFonts w:ascii="Consolas" w:hAnsi="Consolas" w:eastAsia="Consolas"/>
          <w:b w:val="0"/>
          <w:i w:val="0"/>
          <w:color w:val="263238"/>
          <w:sz w:val="16"/>
        </w:rPr>
        <w:t xml:space="preserve">    target_index=target_index,</w:t>
      </w:r>
    </w:p>
    <w:p>
      <w:pPr>
        <w:pStyle w:val="CodeBlock"/>
        <w:keepNext w:val="0"/>
        <w:shd w:fill="F3F5F7"/>
      </w:pPr>
      <w:r>
        <w:rPr>
          <w:rFonts w:ascii="Consolas" w:hAnsi="Consolas" w:eastAsia="Consolas"/>
          <w:b w:val="0"/>
          <w:i w:val="0"/>
          <w:color w:val="263238"/>
          <w:sz w:val="16"/>
        </w:rPr>
        <w:t xml:space="preserve">    adversarial_class=1,</w:t>
      </w:r>
    </w:p>
    <w:p>
      <w:pPr>
        <w:pStyle w:val="CodeBlock"/>
        <w:keepNext w:val="0"/>
        <w:shd w:fill="F3F5F7"/>
      </w:pPr>
      <w:r>
        <w:rPr>
          <w:rFonts w:ascii="Consolas" w:hAnsi="Consolas" w:eastAsia="Consolas"/>
          <w:b w:val="0"/>
          <w:i w:val="0"/>
          <w:color w:val="263238"/>
          <w:sz w:val="16"/>
        </w:rPr>
        <w:t xml:space="preserve">    poison_class=1,</w:t>
      </w:r>
    </w:p>
    <w:p>
      <w:pPr>
        <w:pStyle w:val="CodeBlock"/>
        <w:keepNext w:val="0"/>
        <w:shd w:fill="F3F5F7"/>
      </w:pPr>
      <w:r>
        <w:rPr>
          <w:rFonts w:ascii="Consolas" w:hAnsi="Consolas" w:eastAsia="Consolas"/>
          <w:b w:val="0"/>
          <w:i w:val="0"/>
          <w:color w:val="263238"/>
          <w:sz w:val="16"/>
        </w:rPr>
        <w:t xml:space="preserve">    n_poison=12,</w:t>
      </w:r>
    </w:p>
    <w:p>
      <w:pPr>
        <w:pStyle w:val="CodeBlock"/>
        <w:keepNext w:val="0"/>
        <w:shd w:fill="F3F5F7"/>
      </w:pPr>
      <w:r>
        <w:rPr>
          <w:rFonts w:ascii="Consolas" w:hAnsi="Consolas" w:eastAsia="Consolas"/>
          <w:b w:val="0"/>
          <w:i w:val="0"/>
          <w:color w:val="263238"/>
          <w:sz w:val="16"/>
        </w:rPr>
        <w:t xml:space="preserve">    epsilon=0.25,</w:t>
      </w:r>
    </w:p>
    <w:p>
      <w:pPr>
        <w:pStyle w:val="CodeBlock"/>
        <w:keepNext w:val="0"/>
        <w:shd w:fill="F3F5F7"/>
      </w:pPr>
      <w:r>
        <w:rPr>
          <w:rFonts w:ascii="Consolas" w:hAnsi="Consolas" w:eastAsia="Consolas"/>
          <w:b w:val="0"/>
          <w:i w:val="0"/>
          <w:color w:val="263238"/>
          <w:sz w:val="16"/>
        </w:rPr>
        <w:t xml:space="preserve">    seed=1337,</w:t>
      </w:r>
    </w:p>
    <w:p>
      <w:pPr>
        <w:pStyle w:val="CodeBlock"/>
        <w:keepNext w:val="0"/>
        <w:shd w:fill="F3F5F7"/>
      </w:pPr>
      <w:r>
        <w:rPr>
          <w:rFonts w:ascii="Consolas" w:hAnsi="Consolas" w:eastAsia="Consolas"/>
          <w:b w:val="0"/>
          <w:i w:val="0"/>
          <w:color w:val="263238"/>
          <w:sz w:val="16"/>
        </w:rPr>
        <w:t xml:space="preserve">    model_c=1.0,</w:t>
      </w:r>
    </w:p>
    <w:p>
      <w:pPr>
        <w:pStyle w:val="CodeBlock"/>
        <w:keepNext w:val="0"/>
        <w:shd w:fill="F3F5F7"/>
      </w:pPr>
      <w:r>
        <w:rPr>
          <w:rFonts w:ascii="Consolas" w:hAnsi="Consolas" w:eastAsia="Consolas"/>
          <w:b w:val="0"/>
          <w:i w:val="0"/>
          <w:color w:val="263238"/>
          <w:sz w:val="16"/>
        </w:rPr>
        <w:t>)</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attack_result = perform_clean_label_attack(</w:t>
      </w:r>
    </w:p>
    <w:p>
      <w:pPr>
        <w:pStyle w:val="CodeBlock"/>
        <w:keepNext w:val="0"/>
        <w:shd w:fill="F3F5F7"/>
      </w:pPr>
      <w:r>
        <w:rPr>
          <w:rFonts w:ascii="Consolas" w:hAnsi="Consolas" w:eastAsia="Consolas"/>
          <w:b w:val="0"/>
          <w:i w:val="0"/>
          <w:color w:val="263238"/>
          <w:sz w:val="16"/>
        </w:rPr>
        <w:t xml:space="preserve">    X_train,</w:t>
      </w:r>
    </w:p>
    <w:p>
      <w:pPr>
        <w:pStyle w:val="CodeBlock"/>
        <w:keepNext w:val="0"/>
        <w:shd w:fill="F3F5F7"/>
      </w:pPr>
      <w:r>
        <w:rPr>
          <w:rFonts w:ascii="Consolas" w:hAnsi="Consolas" w:eastAsia="Consolas"/>
          <w:b w:val="0"/>
          <w:i w:val="0"/>
          <w:color w:val="263238"/>
          <w:sz w:val="16"/>
        </w:rPr>
        <w:t xml:space="preserve">    y_train,</w:t>
      </w:r>
    </w:p>
    <w:p>
      <w:pPr>
        <w:pStyle w:val="CodeBlock"/>
        <w:keepNext w:val="0"/>
        <w:shd w:fill="F3F5F7"/>
      </w:pPr>
      <w:r>
        <w:rPr>
          <w:rFonts w:ascii="Consolas" w:hAnsi="Consolas" w:eastAsia="Consolas"/>
          <w:b w:val="0"/>
          <w:i w:val="0"/>
          <w:color w:val="263238"/>
          <w:sz w:val="16"/>
        </w:rPr>
        <w:t xml:space="preserve">    config,</w:t>
      </w:r>
    </w:p>
    <w:p>
      <w:pPr>
        <w:pStyle w:val="CodeBlock"/>
        <w:keepNext w:val="0"/>
        <w:shd w:fill="F3F5F7"/>
      </w:pPr>
      <w:r>
        <w:rPr>
          <w:rFonts w:ascii="Consolas" w:hAnsi="Consolas" w:eastAsia="Consolas"/>
          <w:b w:val="0"/>
          <w:i w:val="0"/>
          <w:color w:val="263238"/>
          <w:sz w:val="16"/>
        </w:rPr>
        <w:t>)</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clean_model, poisoned_model, metrics, report = (</w:t>
      </w:r>
    </w:p>
    <w:p>
      <w:pPr>
        <w:pStyle w:val="CodeBlock"/>
        <w:keepNext w:val="0"/>
        <w:shd w:fill="F3F5F7"/>
      </w:pPr>
      <w:r>
        <w:rPr>
          <w:rFonts w:ascii="Consolas" w:hAnsi="Consolas" w:eastAsia="Consolas"/>
          <w:b w:val="0"/>
          <w:i w:val="0"/>
          <w:color w:val="263238"/>
          <w:sz w:val="16"/>
        </w:rPr>
        <w:t xml:space="preserve">    evaluate_clean_label_attack(</w:t>
      </w:r>
    </w:p>
    <w:p>
      <w:pPr>
        <w:pStyle w:val="CodeBlock"/>
        <w:keepNext w:val="0"/>
        <w:shd w:fill="F3F5F7"/>
      </w:pPr>
      <w:r>
        <w:rPr>
          <w:rFonts w:ascii="Consolas" w:hAnsi="Consolas" w:eastAsia="Consolas"/>
          <w:b w:val="0"/>
          <w:i w:val="0"/>
          <w:color w:val="263238"/>
          <w:sz w:val="16"/>
        </w:rPr>
        <w:t xml:space="preserve">        X_train,</w:t>
      </w:r>
    </w:p>
    <w:p>
      <w:pPr>
        <w:pStyle w:val="CodeBlock"/>
        <w:keepNext w:val="0"/>
        <w:shd w:fill="F3F5F7"/>
      </w:pPr>
      <w:r>
        <w:rPr>
          <w:rFonts w:ascii="Consolas" w:hAnsi="Consolas" w:eastAsia="Consolas"/>
          <w:b w:val="0"/>
          <w:i w:val="0"/>
          <w:color w:val="263238"/>
          <w:sz w:val="16"/>
        </w:rPr>
        <w:t xml:space="preserve">        y_train,</w:t>
      </w:r>
    </w:p>
    <w:p>
      <w:pPr>
        <w:pStyle w:val="CodeBlock"/>
        <w:keepNext w:val="0"/>
        <w:shd w:fill="F3F5F7"/>
      </w:pPr>
      <w:r>
        <w:rPr>
          <w:rFonts w:ascii="Consolas" w:hAnsi="Consolas" w:eastAsia="Consolas"/>
          <w:b w:val="0"/>
          <w:i w:val="0"/>
          <w:color w:val="263238"/>
          <w:sz w:val="16"/>
        </w:rPr>
        <w:t xml:space="preserve">        X_test,</w:t>
      </w:r>
    </w:p>
    <w:p>
      <w:pPr>
        <w:pStyle w:val="CodeBlock"/>
        <w:keepNext w:val="0"/>
        <w:shd w:fill="F3F5F7"/>
      </w:pPr>
      <w:r>
        <w:rPr>
          <w:rFonts w:ascii="Consolas" w:hAnsi="Consolas" w:eastAsia="Consolas"/>
          <w:b w:val="0"/>
          <w:i w:val="0"/>
          <w:color w:val="263238"/>
          <w:sz w:val="16"/>
        </w:rPr>
        <w:t xml:space="preserve">        y_test,</w:t>
      </w:r>
    </w:p>
    <w:p>
      <w:pPr>
        <w:pStyle w:val="CodeBlock"/>
        <w:keepNext w:val="0"/>
        <w:shd w:fill="F3F5F7"/>
      </w:pPr>
      <w:r>
        <w:rPr>
          <w:rFonts w:ascii="Consolas" w:hAnsi="Consolas" w:eastAsia="Consolas"/>
          <w:b w:val="0"/>
          <w:i w:val="0"/>
          <w:color w:val="263238"/>
          <w:sz w:val="16"/>
        </w:rPr>
        <w:t xml:space="preserve">        config,</w:t>
      </w:r>
    </w:p>
    <w:p>
      <w:pPr>
        <w:pStyle w:val="CodeBlock"/>
        <w:keepNext w:val="0"/>
        <w:shd w:fill="F3F5F7"/>
      </w:pPr>
      <w:r>
        <w:rPr>
          <w:rFonts w:ascii="Consolas" w:hAnsi="Consolas" w:eastAsia="Consolas"/>
          <w:b w:val="0"/>
          <w:i w:val="0"/>
          <w:color w:val="263238"/>
          <w:sz w:val="16"/>
        </w:rPr>
        <w:t xml:space="preserve">        attack_result,</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print(metrics)</w:t>
      </w:r>
    </w:p>
    <w:p>
      <w:pPr>
        <w:pStyle w:val="CodeBlock"/>
        <w:keepNext w:val="0"/>
        <w:shd w:fill="F3F5F7"/>
      </w:pPr>
      <w:r>
        <w:rPr>
          <w:rFonts w:ascii="Consolas" w:hAnsi="Consolas" w:eastAsia="Consolas"/>
          <w:b w:val="0"/>
          <w:i w:val="0"/>
          <w:color w:val="263238"/>
          <w:sz w:val="16"/>
        </w:rPr>
        <w:t>print(report)</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plot_poisoned_data(</w:t>
      </w:r>
    </w:p>
    <w:p>
      <w:pPr>
        <w:pStyle w:val="CodeBlock"/>
        <w:keepNext w:val="0"/>
        <w:shd w:fill="F3F5F7"/>
      </w:pPr>
      <w:r>
        <w:rPr>
          <w:rFonts w:ascii="Consolas" w:hAnsi="Consolas" w:eastAsia="Consolas"/>
          <w:b w:val="0"/>
          <w:i w:val="0"/>
          <w:color w:val="263238"/>
          <w:sz w:val="16"/>
        </w:rPr>
        <w:t xml:space="preserve">    attack_result.X_poisoned,</w:t>
      </w:r>
    </w:p>
    <w:p>
      <w:pPr>
        <w:pStyle w:val="CodeBlock"/>
        <w:keepNext w:val="0"/>
        <w:shd w:fill="F3F5F7"/>
      </w:pPr>
      <w:r>
        <w:rPr>
          <w:rFonts w:ascii="Consolas" w:hAnsi="Consolas" w:eastAsia="Consolas"/>
          <w:b w:val="0"/>
          <w:i w:val="0"/>
          <w:color w:val="263238"/>
          <w:sz w:val="16"/>
        </w:rPr>
        <w:t xml:space="preserve">    attack_result.y_poisoned,</w:t>
      </w:r>
    </w:p>
    <w:p>
      <w:pPr>
        <w:pStyle w:val="CodeBlock"/>
        <w:keepNext w:val="0"/>
        <w:shd w:fill="F3F5F7"/>
      </w:pPr>
      <w:r>
        <w:rPr>
          <w:rFonts w:ascii="Consolas" w:hAnsi="Consolas" w:eastAsia="Consolas"/>
          <w:b w:val="0"/>
          <w:i w:val="0"/>
          <w:color w:val="263238"/>
          <w:sz w:val="16"/>
        </w:rPr>
        <w:t xml:space="preserve">    config.target_index,</w:t>
      </w:r>
    </w:p>
    <w:p>
      <w:pPr>
        <w:pStyle w:val="CodeBlock"/>
        <w:keepNext w:val="0"/>
        <w:shd w:fill="F3F5F7"/>
      </w:pPr>
      <w:r>
        <w:rPr>
          <w:rFonts w:ascii="Consolas" w:hAnsi="Consolas" w:eastAsia="Consolas"/>
          <w:b w:val="0"/>
          <w:i w:val="0"/>
          <w:color w:val="263238"/>
          <w:sz w:val="16"/>
        </w:rPr>
        <w:t xml:space="preserve">    attack_result.poison_indices,</w:t>
      </w:r>
    </w:p>
    <w:p>
      <w:pPr>
        <w:pStyle w:val="CodeBlock"/>
        <w:keepNext w:val="0"/>
        <w:shd w:fill="F3F5F7"/>
        <w:spacing w:after="160"/>
      </w:pPr>
      <w:r>
        <w:rPr>
          <w:rFonts w:ascii="Consolas" w:hAnsi="Consolas" w:eastAsia="Consolas"/>
          <w:b w:val="0"/>
          <w:i w:val="0"/>
          <w:color w:val="263238"/>
          <w:sz w:val="16"/>
        </w:rPr>
        <w:t>)</w:t>
      </w:r>
    </w:p>
    <w:p>
      <w:pPr>
        <w:pStyle w:val="Heading1"/>
      </w:pPr>
      <w:r>
        <w:t>8. 可选：导出 OvR 模型参数</w:t>
      </w:r>
    </w:p>
    <w:p>
      <w:r>
        <w:rPr>
          <w:rFonts w:ascii="Microsoft YaHei" w:hAnsi="Microsoft YaHei" w:eastAsia="Microsoft YaHei"/>
          <w:b w:val="0"/>
          <w:i w:val="0"/>
          <w:color w:val="263238"/>
          <w:sz w:val="21"/>
        </w:rPr>
        <w:t>原 notebook 中权重和截距的提取方式可以单独复用。下面的函数同时保留类别顺序，便于保存为 JSON 或交给其他本地评估程序。</w:t>
      </w:r>
    </w:p>
    <w:p>
      <w:pPr>
        <w:pStyle w:val="CodeBlock"/>
        <w:keepNext w:val="0"/>
        <w:shd w:fill="F3F5F7"/>
        <w:spacing w:before="100"/>
      </w:pPr>
      <w:r>
        <w:rPr>
          <w:rFonts w:ascii="Consolas" w:hAnsi="Consolas" w:eastAsia="Consolas"/>
          <w:b w:val="0"/>
          <w:i w:val="0"/>
          <w:color w:val="263238"/>
          <w:sz w:val="16"/>
        </w:rPr>
        <w:t>def export_ovr_parameters(model):</w:t>
      </w:r>
    </w:p>
    <w:p>
      <w:pPr>
        <w:pStyle w:val="CodeBlock"/>
        <w:keepNext w:val="0"/>
        <w:shd w:fill="F3F5F7"/>
      </w:pPr>
      <w:r>
        <w:rPr>
          <w:rFonts w:ascii="Consolas" w:hAnsi="Consolas" w:eastAsia="Consolas"/>
          <w:b w:val="0"/>
          <w:i w:val="0"/>
          <w:color w:val="263238"/>
          <w:sz w:val="16"/>
        </w:rPr>
        <w:t xml:space="preserve">    if len(model.estimators_) != len(model.classes_):</w:t>
      </w:r>
    </w:p>
    <w:p>
      <w:pPr>
        <w:pStyle w:val="CodeBlock"/>
        <w:keepNext w:val="0"/>
        <w:shd w:fill="F3F5F7"/>
      </w:pPr>
      <w:r>
        <w:rPr>
          <w:rFonts w:ascii="Consolas" w:hAnsi="Consolas" w:eastAsia="Consolas"/>
          <w:b w:val="0"/>
          <w:i w:val="0"/>
          <w:color w:val="263238"/>
          <w:sz w:val="16"/>
        </w:rPr>
        <w:t xml:space="preserve">        raise ValueError(</w:t>
      </w:r>
    </w:p>
    <w:p>
      <w:pPr>
        <w:pStyle w:val="CodeBlock"/>
        <w:keepNext w:val="0"/>
        <w:shd w:fill="F3F5F7"/>
      </w:pPr>
      <w:r>
        <w:rPr>
          <w:rFonts w:ascii="Consolas" w:hAnsi="Consolas" w:eastAsia="Consolas"/>
          <w:b w:val="0"/>
          <w:i w:val="0"/>
          <w:color w:val="263238"/>
          <w:sz w:val="16"/>
        </w:rPr>
        <w:t xml:space="preserve">            "This exporter expects a multiclass OvR model."</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return {</w:t>
      </w:r>
    </w:p>
    <w:p>
      <w:pPr>
        <w:pStyle w:val="CodeBlock"/>
        <w:keepNext w:val="0"/>
        <w:shd w:fill="F3F5F7"/>
      </w:pPr>
      <w:r>
        <w:rPr>
          <w:rFonts w:ascii="Consolas" w:hAnsi="Consolas" w:eastAsia="Consolas"/>
          <w:b w:val="0"/>
          <w:i w:val="0"/>
          <w:color w:val="263238"/>
          <w:sz w:val="16"/>
        </w:rPr>
        <w:t xml:space="preserve">        "classes": model.classes_.tolist(),</w:t>
      </w:r>
    </w:p>
    <w:p>
      <w:pPr>
        <w:pStyle w:val="CodeBlock"/>
        <w:keepNext w:val="0"/>
        <w:shd w:fill="F3F5F7"/>
      </w:pPr>
      <w:r>
        <w:rPr>
          <w:rFonts w:ascii="Consolas" w:hAnsi="Consolas" w:eastAsia="Consolas"/>
          <w:b w:val="0"/>
          <w:i w:val="0"/>
          <w:color w:val="263238"/>
          <w:sz w:val="16"/>
        </w:rPr>
        <w:t xml:space="preserve">        "weights": [</w:t>
      </w:r>
    </w:p>
    <w:p>
      <w:pPr>
        <w:pStyle w:val="CodeBlock"/>
        <w:keepNext w:val="0"/>
        <w:shd w:fill="F3F5F7"/>
      </w:pPr>
      <w:r>
        <w:rPr>
          <w:rFonts w:ascii="Consolas" w:hAnsi="Consolas" w:eastAsia="Consolas"/>
          <w:b w:val="0"/>
          <w:i w:val="0"/>
          <w:color w:val="263238"/>
          <w:sz w:val="16"/>
        </w:rPr>
        <w:t xml:space="preserve">            estimator.coef_[0].tolist()</w:t>
      </w:r>
    </w:p>
    <w:p>
      <w:pPr>
        <w:pStyle w:val="CodeBlock"/>
        <w:keepNext w:val="0"/>
        <w:shd w:fill="F3F5F7"/>
      </w:pPr>
      <w:r>
        <w:rPr>
          <w:rFonts w:ascii="Consolas" w:hAnsi="Consolas" w:eastAsia="Consolas"/>
          <w:b w:val="0"/>
          <w:i w:val="0"/>
          <w:color w:val="263238"/>
          <w:sz w:val="16"/>
        </w:rPr>
        <w:t xml:space="preserve">            for estimator in model.estimators_</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"intercept": [</w:t>
      </w:r>
    </w:p>
    <w:p>
      <w:pPr>
        <w:pStyle w:val="CodeBlock"/>
        <w:keepNext w:val="0"/>
        <w:shd w:fill="F3F5F7"/>
      </w:pPr>
      <w:r>
        <w:rPr>
          <w:rFonts w:ascii="Consolas" w:hAnsi="Consolas" w:eastAsia="Consolas"/>
          <w:b w:val="0"/>
          <w:i w:val="0"/>
          <w:color w:val="263238"/>
          <w:sz w:val="16"/>
        </w:rPr>
        <w:t xml:space="preserve">            float(estimator.intercept_[0])</w:t>
      </w:r>
    </w:p>
    <w:p>
      <w:pPr>
        <w:pStyle w:val="CodeBlock"/>
        <w:keepNext w:val="0"/>
        <w:shd w:fill="F3F5F7"/>
      </w:pPr>
      <w:r>
        <w:rPr>
          <w:rFonts w:ascii="Consolas" w:hAnsi="Consolas" w:eastAsia="Consolas"/>
          <w:b w:val="0"/>
          <w:i w:val="0"/>
          <w:color w:val="263238"/>
          <w:sz w:val="16"/>
        </w:rPr>
        <w:t xml:space="preserve">            for estimator in model.estimators_</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pPr>
      <w:r>
        <w:rPr>
          <w:rFonts w:ascii="Consolas" w:hAnsi="Consolas" w:eastAsia="Consolas"/>
          <w:b w:val="0"/>
          <w:i w:val="0"/>
          <w:color w:val="263238"/>
          <w:sz w:val="16"/>
        </w:rPr>
        <w:t xml:space="preserve"> </w:t>
      </w:r>
    </w:p>
    <w:p>
      <w:pPr>
        <w:pStyle w:val="CodeBlock"/>
        <w:keepNext w:val="0"/>
        <w:shd w:fill="F3F5F7"/>
        <w:spacing w:after="160"/>
      </w:pPr>
      <w:r>
        <w:rPr>
          <w:rFonts w:ascii="Consolas" w:hAnsi="Consolas" w:eastAsia="Consolas"/>
          <w:b w:val="0"/>
          <w:i w:val="0"/>
          <w:color w:val="263238"/>
          <w:sz w:val="16"/>
        </w:rPr>
        <w:t>model_parameters = export_ovr_parameters(poisoned_model)</w:t>
      </w:r>
    </w:p>
    <w:p>
      <w:pPr>
        <w:pStyle w:val="Heading1"/>
      </w:pPr>
      <w:r>
        <w:t>9. 运行前检查项</w:t>
      </w:r>
    </w:p>
    <w:p>
      <w:r>
        <w:rPr>
          <w:rFonts w:ascii="Microsoft YaHei" w:hAnsi="Microsoft YaHei" w:eastAsia="Microsoft YaHei"/>
          <w:b w:val="0"/>
          <w:i w:val="0"/>
          <w:color w:val="263238"/>
          <w:sz w:val="21"/>
        </w:rPr>
        <w:t>数据键名：如果数据文件不是 Xtr、ytr、Xte、yte、target_idx，先修改 load_clean_label_dataset。</w:t>
      </w:r>
    </w:p>
    <w:p>
      <w:r>
        <w:rPr>
          <w:rFonts w:ascii="Microsoft YaHei" w:hAnsi="Microsoft YaHei" w:eastAsia="Microsoft YaHei"/>
          <w:b w:val="0"/>
          <w:i w:val="0"/>
          <w:color w:val="263238"/>
          <w:sz w:val="21"/>
        </w:rPr>
        <w:t>特征尺度：epsilon 在特征空间中生效。如果输入没有标准化，不同特征的量纲可能导致扰动含义不一致。</w:t>
      </w:r>
    </w:p>
    <w:p>
      <w:r>
        <w:rPr>
          <w:rFonts w:ascii="Microsoft YaHei" w:hAnsi="Microsoft YaHei" w:eastAsia="Microsoft YaHei"/>
          <w:b w:val="0"/>
          <w:i w:val="0"/>
          <w:color w:val="263238"/>
          <w:sz w:val="21"/>
        </w:rPr>
        <w:t>类别配置：adversarial_class 是希望目标被误判成的类别；本模板中poison_class 应与其相同。</w:t>
      </w:r>
    </w:p>
    <w:p>
      <w:r>
        <w:rPr>
          <w:rFonts w:ascii="Microsoft YaHei" w:hAnsi="Microsoft YaHei" w:eastAsia="Microsoft YaHei"/>
          <w:b w:val="0"/>
          <w:i w:val="0"/>
          <w:color w:val="263238"/>
          <w:sz w:val="21"/>
        </w:rPr>
        <w:t>攻击有效性：标签不变只是基础约束。严格的 clean-label 实验还应检查修改后的样本在人类或可信规则看来是否仍属于原类别。</w:t>
      </w:r>
    </w:p>
    <w:p>
      <w:r>
        <w:rPr>
          <w:rFonts w:ascii="Microsoft YaHei" w:hAnsi="Microsoft YaHei" w:eastAsia="Microsoft YaHei"/>
          <w:b w:val="0"/>
          <w:i w:val="0"/>
          <w:color w:val="263238"/>
          <w:sz w:val="21"/>
        </w:rPr>
        <w:t>隐蔽性：除目标攻击是否成功外，还应比较 clean_test_accuracy、poisoned_test_accuracy 和 accuracy_change。</w:t>
      </w:r>
    </w:p>
    <w:p>
      <w:pPr>
        <w:shd w:fill="EAF2F8"/>
        <w:pBdr>
          <w:left w:val="single" w:sz="18" w:space="8" w:color="2E74B5"/>
        </w:pBdr>
        <w:spacing w:before="80" w:after="160"/>
        <w:ind w:left="115" w:right="115"/>
      </w:pPr>
      <w:r>
        <w:rPr>
          <w:rFonts w:ascii="Microsoft YaHei" w:hAnsi="Microsoft YaHei" w:eastAsia="Microsoft YaHei"/>
          <w:b/>
          <w:i w:val="0"/>
          <w:color w:val="1F4D78"/>
          <w:sz w:val="20"/>
        </w:rPr>
        <w:t>未纳入模板：</w:t>
      </w:r>
      <w:r>
        <w:rPr>
          <w:rFonts w:ascii="Microsoft YaHei" w:hAnsi="Microsoft YaHei" w:eastAsia="Microsoft YaHei"/>
          <w:b w:val="0"/>
          <w:i w:val="0"/>
          <w:color w:val="263238"/>
          <w:sz w:val="20"/>
        </w:rPr>
        <w:t>远程提交与 flag、硬编码类别/配色/报告名称，以及原代码中未使用的 StandardScaler 和 os。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67085"/>
        <w:sz w:val="17"/>
      </w:rPr>
      <w:t xml:space="preserve">Clean-label Attack Template  |  </w:t>
    </w:r>
    <w:r>
      <w:rPr>
        <w:rFonts w:ascii="Calibri" w:hAnsi="Calibri" w:eastAsia="Calibri"/>
        <w:b w:val="0"/>
        <w:i w:val="0"/>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i w:val="0"/>
        <w:color w:val="667085"/>
        <w:sz w:val="17"/>
      </w:rPr>
      <w:t>MACHINE LEARNING SECURITY  /  CODE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Microsoft YaHei" w:hAnsi="Microsoft YaHei" w:eastAsia="Microsoft YaHei"/>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184" w:lineRule="exact"/>
      <w:ind w:left="173" w:right="115"/>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Clean-label Attack 通用代码模板</dc:title>
  <dc:subject>基于课程实验 notebook 整理的可复用代码参考</dc:subject>
  <dc:creator>Codex</dc:creator>
  <cp:keywords>clean-label attack, poisoning, logistic regression</cp:keywords>
  <dc:description>generated by python-docx</dc:description>
  <cp:lastModifiedBy/>
  <cp:revision>1</cp:revision>
  <dcterms:created xsi:type="dcterms:W3CDTF">2013-12-23T23:15:00Z</dcterms:created>
  <dcterms:modified xsi:type="dcterms:W3CDTF">2013-12-23T23:15:00Z</dcterms:modified>
  <cp:category/>
</cp:coreProperties>
</file>